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5B96" w14:textId="77777777" w:rsidR="00AD32D8" w:rsidRDefault="00000000">
      <w:pPr>
        <w:spacing w:after="80" w:line="252" w:lineRule="auto"/>
        <w:jc w:val="center"/>
      </w:pPr>
      <w:r>
        <w:rPr>
          <w:b/>
          <w:color w:val="1F4E79"/>
          <w:sz w:val="52"/>
        </w:rPr>
        <w:t>Windows 11 Troubleshooting Lab</w:t>
      </w:r>
    </w:p>
    <w:p w14:paraId="53A051A6" w14:textId="77777777" w:rsidR="00AD32D8" w:rsidRDefault="00000000">
      <w:pPr>
        <w:spacing w:after="80" w:line="252" w:lineRule="auto"/>
        <w:jc w:val="center"/>
      </w:pPr>
      <w:r>
        <w:rPr>
          <w:i/>
          <w:sz w:val="30"/>
        </w:rPr>
        <w:t>IT Support Portfolio Project</w:t>
      </w:r>
    </w:p>
    <w:p w14:paraId="48692412" w14:textId="77777777" w:rsidR="00AD32D8" w:rsidRDefault="00000000">
      <w:pPr>
        <w:spacing w:after="80" w:line="252" w:lineRule="auto"/>
        <w:jc w:val="center"/>
      </w:pPr>
      <w:r>
        <w:rPr>
          <w:b/>
          <w:sz w:val="24"/>
        </w:rPr>
        <w:t>Prepared by: Mahule Frejus Sasse</w:t>
      </w:r>
    </w:p>
    <w:p w14:paraId="0499AD6B" w14:textId="77777777" w:rsidR="00AD32D8" w:rsidRDefault="00000000">
      <w:pPr>
        <w:spacing w:after="80" w:line="252" w:lineRule="auto"/>
        <w:jc w:val="center"/>
      </w:pPr>
      <w:r>
        <w:t>Houston, Texas | IT Support / Help Desk / Desktop Support</w:t>
      </w:r>
    </w:p>
    <w:p w14:paraId="169EA469" w14:textId="77777777" w:rsidR="00AD32D8" w:rsidRDefault="00AD32D8">
      <w:pPr>
        <w:spacing w:after="80" w:line="252" w:lineRule="auto"/>
      </w:pPr>
    </w:p>
    <w:p w14:paraId="5F160F02" w14:textId="77777777" w:rsidR="00AD32D8" w:rsidRDefault="00000000">
      <w:pPr>
        <w:spacing w:after="80" w:line="252" w:lineRule="auto"/>
        <w:jc w:val="center"/>
      </w:pPr>
      <w:r>
        <w:rPr>
          <w:b/>
        </w:rPr>
        <w:t>Project Overview</w:t>
      </w:r>
    </w:p>
    <w:p w14:paraId="6C4AA8C6" w14:textId="77777777" w:rsidR="00AD32D8" w:rsidRDefault="00000000">
      <w:pPr>
        <w:spacing w:after="80" w:line="252" w:lineRule="auto"/>
      </w:pPr>
      <w:r>
        <w:t>This portfolio project documents practical Windows 11 troubleshooting tasks commonly performed by entry-level IT support technicians. The project includes system information review, performance troubleshooting, network diagnostics, Windows Update review, and Device Manager hardware checks. Each lab includes the objective, tools used, steps completed, findings, analysis, result, and sample help desk ticket notes.</w:t>
      </w:r>
    </w:p>
    <w:tbl>
      <w:tblPr>
        <w:tblStyle w:val="TableGrid"/>
        <w:tblW w:w="0" w:type="auto"/>
        <w:jc w:val="center"/>
        <w:tblLook w:val="04A0" w:firstRow="1" w:lastRow="0" w:firstColumn="1" w:lastColumn="0" w:noHBand="0" w:noVBand="1"/>
      </w:tblPr>
      <w:tblGrid>
        <w:gridCol w:w="7128"/>
        <w:gridCol w:w="7128"/>
      </w:tblGrid>
      <w:tr w:rsidR="00AD32D8" w14:paraId="37A4FC77" w14:textId="77777777">
        <w:trPr>
          <w:jc w:val="center"/>
        </w:trPr>
        <w:tc>
          <w:tcPr>
            <w:tcW w:w="7128" w:type="dxa"/>
            <w:shd w:val="clear" w:color="auto" w:fill="D9EAF7"/>
          </w:tcPr>
          <w:p w14:paraId="0739A719" w14:textId="77777777" w:rsidR="00AD32D8" w:rsidRDefault="00000000">
            <w:r>
              <w:rPr>
                <w:b/>
                <w:sz w:val="18"/>
              </w:rPr>
              <w:t>Target Roles</w:t>
            </w:r>
          </w:p>
        </w:tc>
        <w:tc>
          <w:tcPr>
            <w:tcW w:w="7128" w:type="dxa"/>
            <w:shd w:val="clear" w:color="auto" w:fill="D9EAF7"/>
          </w:tcPr>
          <w:p w14:paraId="49CC249A" w14:textId="77777777" w:rsidR="00AD32D8" w:rsidRDefault="00000000">
            <w:r>
              <w:rPr>
                <w:b/>
                <w:sz w:val="18"/>
              </w:rPr>
              <w:t>Skills Demonstrated</w:t>
            </w:r>
          </w:p>
        </w:tc>
      </w:tr>
      <w:tr w:rsidR="00AD32D8" w14:paraId="504C0E21" w14:textId="77777777">
        <w:trPr>
          <w:jc w:val="center"/>
        </w:trPr>
        <w:tc>
          <w:tcPr>
            <w:tcW w:w="7128" w:type="dxa"/>
          </w:tcPr>
          <w:p w14:paraId="4F7636DF" w14:textId="77777777" w:rsidR="00AD32D8" w:rsidRDefault="00000000">
            <w:r>
              <w:rPr>
                <w:sz w:val="18"/>
              </w:rPr>
              <w:t>IT Support Technician / Help Desk Technician / Desktop Support Technician / Computer Technician</w:t>
            </w:r>
          </w:p>
        </w:tc>
        <w:tc>
          <w:tcPr>
            <w:tcW w:w="7128" w:type="dxa"/>
          </w:tcPr>
          <w:p w14:paraId="0523FA75" w14:textId="77777777" w:rsidR="00AD32D8" w:rsidRDefault="00000000">
            <w:r>
              <w:rPr>
                <w:sz w:val="18"/>
              </w:rPr>
              <w:t>Windows Support, Troubleshooting, Technical Documentation, Hardware Review, Networking Basics</w:t>
            </w:r>
          </w:p>
        </w:tc>
      </w:tr>
      <w:tr w:rsidR="00AD32D8" w14:paraId="230F39E9" w14:textId="77777777">
        <w:trPr>
          <w:jc w:val="center"/>
        </w:trPr>
        <w:tc>
          <w:tcPr>
            <w:tcW w:w="7128" w:type="dxa"/>
          </w:tcPr>
          <w:p w14:paraId="10C6E79A" w14:textId="77777777" w:rsidR="00AD32D8" w:rsidRDefault="00000000">
            <w:r>
              <w:rPr>
                <w:sz w:val="18"/>
              </w:rPr>
              <w:t>Web Support Specialist / Technical Support Specialist</w:t>
            </w:r>
          </w:p>
        </w:tc>
        <w:tc>
          <w:tcPr>
            <w:tcW w:w="7128" w:type="dxa"/>
          </w:tcPr>
          <w:p w14:paraId="39AFA9BB" w14:textId="77777777" w:rsidR="00AD32D8" w:rsidRDefault="00000000">
            <w:r>
              <w:rPr>
                <w:sz w:val="18"/>
              </w:rPr>
              <w:t>DNS, Connectivity Testing, User Support, Problem Solving, Help Desk Ticket Notes</w:t>
            </w:r>
          </w:p>
        </w:tc>
      </w:tr>
    </w:tbl>
    <w:p w14:paraId="1A2D645B" w14:textId="77777777" w:rsidR="00AD32D8" w:rsidRDefault="00000000">
      <w:pPr>
        <w:spacing w:after="80" w:line="252" w:lineRule="auto"/>
      </w:pPr>
      <w:r>
        <w:br w:type="page"/>
      </w:r>
    </w:p>
    <w:p w14:paraId="5A6FC030" w14:textId="77777777" w:rsidR="00AD32D8" w:rsidRDefault="00000000">
      <w:pPr>
        <w:pStyle w:val="Heading1"/>
        <w:spacing w:after="80" w:line="252" w:lineRule="auto"/>
      </w:pPr>
      <w:r>
        <w:lastRenderedPageBreak/>
        <w:t>Lab 1: System Information Review</w:t>
      </w:r>
    </w:p>
    <w:p w14:paraId="0C2CD612" w14:textId="77777777" w:rsidR="00AD32D8" w:rsidRDefault="00000000">
      <w:pPr>
        <w:pStyle w:val="Heading2"/>
        <w:spacing w:after="80" w:line="252" w:lineRule="auto"/>
      </w:pPr>
      <w:r>
        <w:t>Objective</w:t>
      </w:r>
    </w:p>
    <w:p w14:paraId="2F1D21D8" w14:textId="77777777" w:rsidR="00AD32D8" w:rsidRDefault="00000000">
      <w:pPr>
        <w:spacing w:after="80" w:line="252" w:lineRule="auto"/>
      </w:pPr>
      <w:r>
        <w:t>Review the basic system information of a Windows 11 computer before troubleshooting. In IT support, checking system information helps identify the operating system version, device model, hardware specifications, processor, RAM, BIOS mode, and security settings.</w:t>
      </w:r>
    </w:p>
    <w:p w14:paraId="0BA822E1" w14:textId="77777777" w:rsidR="00AD32D8" w:rsidRDefault="00000000">
      <w:pPr>
        <w:pStyle w:val="Heading2"/>
        <w:spacing w:after="80" w:line="252" w:lineRule="auto"/>
      </w:pPr>
      <w:r>
        <w:t>Tools Used</w:t>
      </w:r>
    </w:p>
    <w:p w14:paraId="4C4EC92F" w14:textId="77777777" w:rsidR="00AD32D8" w:rsidRDefault="00000000">
      <w:pPr>
        <w:pStyle w:val="ListBullet"/>
        <w:spacing w:after="80" w:line="252" w:lineRule="auto"/>
      </w:pPr>
      <w:r>
        <w:t>Windows 11 Pro</w:t>
      </w:r>
    </w:p>
    <w:p w14:paraId="0588F9CD" w14:textId="77777777" w:rsidR="00AD32D8" w:rsidRDefault="00000000">
      <w:pPr>
        <w:pStyle w:val="ListBullet"/>
        <w:spacing w:after="80" w:line="252" w:lineRule="auto"/>
      </w:pPr>
      <w:r>
        <w:t>System Information tool</w:t>
      </w:r>
    </w:p>
    <w:p w14:paraId="72E3EC43" w14:textId="77777777" w:rsidR="00AD32D8" w:rsidRDefault="00000000">
      <w:pPr>
        <w:pStyle w:val="ListBullet"/>
        <w:spacing w:after="80" w:line="252" w:lineRule="auto"/>
      </w:pPr>
      <w:r>
        <w:t>Screenshot documentation</w:t>
      </w:r>
    </w:p>
    <w:p w14:paraId="2CEBA86C" w14:textId="77777777" w:rsidR="00AD32D8" w:rsidRDefault="00000000">
      <w:pPr>
        <w:pStyle w:val="Heading2"/>
        <w:spacing w:after="80" w:line="252" w:lineRule="auto"/>
      </w:pPr>
      <w:r>
        <w:t>System Details Found</w:t>
      </w:r>
    </w:p>
    <w:tbl>
      <w:tblPr>
        <w:tblStyle w:val="TableGrid"/>
        <w:tblW w:w="0" w:type="auto"/>
        <w:jc w:val="center"/>
        <w:tblLook w:val="04A0" w:firstRow="1" w:lastRow="0" w:firstColumn="1" w:lastColumn="0" w:noHBand="0" w:noVBand="1"/>
      </w:tblPr>
      <w:tblGrid>
        <w:gridCol w:w="7128"/>
        <w:gridCol w:w="7128"/>
      </w:tblGrid>
      <w:tr w:rsidR="00AD32D8" w14:paraId="52E62CB1" w14:textId="77777777">
        <w:trPr>
          <w:jc w:val="center"/>
        </w:trPr>
        <w:tc>
          <w:tcPr>
            <w:tcW w:w="7128" w:type="dxa"/>
            <w:shd w:val="clear" w:color="auto" w:fill="D9EAF7"/>
          </w:tcPr>
          <w:p w14:paraId="67A9083B" w14:textId="77777777" w:rsidR="00AD32D8" w:rsidRDefault="00000000">
            <w:r>
              <w:rPr>
                <w:b/>
                <w:sz w:val="18"/>
              </w:rPr>
              <w:t>Item</w:t>
            </w:r>
          </w:p>
        </w:tc>
        <w:tc>
          <w:tcPr>
            <w:tcW w:w="7128" w:type="dxa"/>
            <w:shd w:val="clear" w:color="auto" w:fill="D9EAF7"/>
          </w:tcPr>
          <w:p w14:paraId="5AADA6D5" w14:textId="77777777" w:rsidR="00AD32D8" w:rsidRDefault="00000000">
            <w:r>
              <w:rPr>
                <w:b/>
                <w:sz w:val="18"/>
              </w:rPr>
              <w:t>Finding</w:t>
            </w:r>
          </w:p>
        </w:tc>
      </w:tr>
      <w:tr w:rsidR="00AD32D8" w14:paraId="0C31E0A3" w14:textId="77777777">
        <w:trPr>
          <w:jc w:val="center"/>
        </w:trPr>
        <w:tc>
          <w:tcPr>
            <w:tcW w:w="7128" w:type="dxa"/>
          </w:tcPr>
          <w:p w14:paraId="634D710B" w14:textId="77777777" w:rsidR="00AD32D8" w:rsidRDefault="00000000">
            <w:r>
              <w:rPr>
                <w:sz w:val="18"/>
              </w:rPr>
              <w:t>Operating System</w:t>
            </w:r>
          </w:p>
        </w:tc>
        <w:tc>
          <w:tcPr>
            <w:tcW w:w="7128" w:type="dxa"/>
          </w:tcPr>
          <w:p w14:paraId="2CF69EAB" w14:textId="77777777" w:rsidR="00AD32D8" w:rsidRDefault="00000000">
            <w:r>
              <w:rPr>
                <w:sz w:val="18"/>
              </w:rPr>
              <w:t>Microsoft Windows 11 Pro</w:t>
            </w:r>
          </w:p>
        </w:tc>
      </w:tr>
      <w:tr w:rsidR="00AD32D8" w14:paraId="478F9D61" w14:textId="77777777">
        <w:trPr>
          <w:jc w:val="center"/>
        </w:trPr>
        <w:tc>
          <w:tcPr>
            <w:tcW w:w="7128" w:type="dxa"/>
          </w:tcPr>
          <w:p w14:paraId="708390DF" w14:textId="77777777" w:rsidR="00AD32D8" w:rsidRDefault="00000000">
            <w:r>
              <w:rPr>
                <w:sz w:val="18"/>
              </w:rPr>
              <w:t>Version</w:t>
            </w:r>
          </w:p>
        </w:tc>
        <w:tc>
          <w:tcPr>
            <w:tcW w:w="7128" w:type="dxa"/>
          </w:tcPr>
          <w:p w14:paraId="0259BC0B" w14:textId="77777777" w:rsidR="00AD32D8" w:rsidRDefault="00000000">
            <w:r>
              <w:rPr>
                <w:sz w:val="18"/>
              </w:rPr>
              <w:t>10.0.26100 Build 26100</w:t>
            </w:r>
          </w:p>
        </w:tc>
      </w:tr>
      <w:tr w:rsidR="00AD32D8" w14:paraId="233DA15D" w14:textId="77777777">
        <w:trPr>
          <w:jc w:val="center"/>
        </w:trPr>
        <w:tc>
          <w:tcPr>
            <w:tcW w:w="7128" w:type="dxa"/>
          </w:tcPr>
          <w:p w14:paraId="6B957299" w14:textId="77777777" w:rsidR="00AD32D8" w:rsidRDefault="00000000">
            <w:r>
              <w:rPr>
                <w:sz w:val="18"/>
              </w:rPr>
              <w:t>Computer Model</w:t>
            </w:r>
          </w:p>
        </w:tc>
        <w:tc>
          <w:tcPr>
            <w:tcW w:w="7128" w:type="dxa"/>
          </w:tcPr>
          <w:p w14:paraId="5F5A38B0" w14:textId="77777777" w:rsidR="00AD32D8" w:rsidRDefault="00000000">
            <w:r>
              <w:rPr>
                <w:sz w:val="18"/>
              </w:rPr>
              <w:t>Dell Latitude 5320</w:t>
            </w:r>
          </w:p>
        </w:tc>
      </w:tr>
      <w:tr w:rsidR="00AD32D8" w14:paraId="494AB6A9" w14:textId="77777777">
        <w:trPr>
          <w:jc w:val="center"/>
        </w:trPr>
        <w:tc>
          <w:tcPr>
            <w:tcW w:w="7128" w:type="dxa"/>
          </w:tcPr>
          <w:p w14:paraId="0E643612" w14:textId="77777777" w:rsidR="00AD32D8" w:rsidRDefault="00000000">
            <w:r>
              <w:rPr>
                <w:sz w:val="18"/>
              </w:rPr>
              <w:t>System Type</w:t>
            </w:r>
          </w:p>
        </w:tc>
        <w:tc>
          <w:tcPr>
            <w:tcW w:w="7128" w:type="dxa"/>
          </w:tcPr>
          <w:p w14:paraId="357AF661" w14:textId="77777777" w:rsidR="00AD32D8" w:rsidRDefault="00000000">
            <w:r>
              <w:rPr>
                <w:sz w:val="18"/>
              </w:rPr>
              <w:t>x64-based PC</w:t>
            </w:r>
          </w:p>
        </w:tc>
      </w:tr>
      <w:tr w:rsidR="00AD32D8" w14:paraId="748714CE" w14:textId="77777777">
        <w:trPr>
          <w:jc w:val="center"/>
        </w:trPr>
        <w:tc>
          <w:tcPr>
            <w:tcW w:w="7128" w:type="dxa"/>
          </w:tcPr>
          <w:p w14:paraId="524E5FEA" w14:textId="77777777" w:rsidR="00AD32D8" w:rsidRDefault="00000000">
            <w:r>
              <w:rPr>
                <w:sz w:val="18"/>
              </w:rPr>
              <w:t>Processor</w:t>
            </w:r>
          </w:p>
        </w:tc>
        <w:tc>
          <w:tcPr>
            <w:tcW w:w="7128" w:type="dxa"/>
          </w:tcPr>
          <w:p w14:paraId="23C26AC7" w14:textId="77777777" w:rsidR="00AD32D8" w:rsidRDefault="00000000">
            <w:r>
              <w:rPr>
                <w:sz w:val="18"/>
              </w:rPr>
              <w:t>11th Gen Intel Core i7-1185G7</w:t>
            </w:r>
          </w:p>
        </w:tc>
      </w:tr>
      <w:tr w:rsidR="00AD32D8" w14:paraId="7C1FCDCD" w14:textId="77777777">
        <w:trPr>
          <w:jc w:val="center"/>
        </w:trPr>
        <w:tc>
          <w:tcPr>
            <w:tcW w:w="7128" w:type="dxa"/>
          </w:tcPr>
          <w:p w14:paraId="7D360BBB" w14:textId="77777777" w:rsidR="00AD32D8" w:rsidRDefault="00000000">
            <w:r>
              <w:rPr>
                <w:sz w:val="18"/>
              </w:rPr>
              <w:t>Installed Memory</w:t>
            </w:r>
          </w:p>
        </w:tc>
        <w:tc>
          <w:tcPr>
            <w:tcW w:w="7128" w:type="dxa"/>
          </w:tcPr>
          <w:p w14:paraId="1D6D1087" w14:textId="77777777" w:rsidR="00AD32D8" w:rsidRDefault="00000000">
            <w:r>
              <w:rPr>
                <w:sz w:val="18"/>
              </w:rPr>
              <w:t>32 GB RAM</w:t>
            </w:r>
          </w:p>
        </w:tc>
      </w:tr>
      <w:tr w:rsidR="00AD32D8" w14:paraId="74188560" w14:textId="77777777">
        <w:trPr>
          <w:jc w:val="center"/>
        </w:trPr>
        <w:tc>
          <w:tcPr>
            <w:tcW w:w="7128" w:type="dxa"/>
          </w:tcPr>
          <w:p w14:paraId="6B272B9A" w14:textId="77777777" w:rsidR="00AD32D8" w:rsidRDefault="00000000">
            <w:r>
              <w:rPr>
                <w:sz w:val="18"/>
              </w:rPr>
              <w:t>BIOS Mode</w:t>
            </w:r>
          </w:p>
        </w:tc>
        <w:tc>
          <w:tcPr>
            <w:tcW w:w="7128" w:type="dxa"/>
          </w:tcPr>
          <w:p w14:paraId="58C0B625" w14:textId="77777777" w:rsidR="00AD32D8" w:rsidRDefault="00000000">
            <w:r>
              <w:rPr>
                <w:sz w:val="18"/>
              </w:rPr>
              <w:t>UEFI</w:t>
            </w:r>
          </w:p>
        </w:tc>
      </w:tr>
      <w:tr w:rsidR="00AD32D8" w14:paraId="31EE9180" w14:textId="77777777">
        <w:trPr>
          <w:jc w:val="center"/>
        </w:trPr>
        <w:tc>
          <w:tcPr>
            <w:tcW w:w="7128" w:type="dxa"/>
          </w:tcPr>
          <w:p w14:paraId="6BC1AF34" w14:textId="77777777" w:rsidR="00AD32D8" w:rsidRDefault="00000000">
            <w:r>
              <w:rPr>
                <w:sz w:val="18"/>
              </w:rPr>
              <w:t>Secure Boot</w:t>
            </w:r>
          </w:p>
        </w:tc>
        <w:tc>
          <w:tcPr>
            <w:tcW w:w="7128" w:type="dxa"/>
          </w:tcPr>
          <w:p w14:paraId="006B5D7F" w14:textId="77777777" w:rsidR="00AD32D8" w:rsidRDefault="00000000">
            <w:r>
              <w:rPr>
                <w:sz w:val="18"/>
              </w:rPr>
              <w:t>On</w:t>
            </w:r>
          </w:p>
        </w:tc>
      </w:tr>
      <w:tr w:rsidR="00AD32D8" w14:paraId="09D699B2" w14:textId="77777777">
        <w:trPr>
          <w:jc w:val="center"/>
        </w:trPr>
        <w:tc>
          <w:tcPr>
            <w:tcW w:w="7128" w:type="dxa"/>
          </w:tcPr>
          <w:p w14:paraId="2850B677" w14:textId="77777777" w:rsidR="00AD32D8" w:rsidRDefault="00000000">
            <w:r>
              <w:rPr>
                <w:sz w:val="18"/>
              </w:rPr>
              <w:t>Virtualization-based Security</w:t>
            </w:r>
          </w:p>
        </w:tc>
        <w:tc>
          <w:tcPr>
            <w:tcW w:w="7128" w:type="dxa"/>
          </w:tcPr>
          <w:p w14:paraId="3B74C5D7" w14:textId="77777777" w:rsidR="00AD32D8" w:rsidRDefault="00000000">
            <w:r>
              <w:rPr>
                <w:sz w:val="18"/>
              </w:rPr>
              <w:t>Running</w:t>
            </w:r>
          </w:p>
        </w:tc>
      </w:tr>
    </w:tbl>
    <w:p w14:paraId="08D2EF86" w14:textId="77777777" w:rsidR="00AD32D8" w:rsidRDefault="00000000">
      <w:pPr>
        <w:pStyle w:val="Heading2"/>
        <w:spacing w:after="80" w:line="252" w:lineRule="auto"/>
      </w:pPr>
      <w:r>
        <w:t>Steps Completed</w:t>
      </w:r>
    </w:p>
    <w:p w14:paraId="1F3BA174" w14:textId="77777777" w:rsidR="00AD32D8" w:rsidRDefault="00000000">
      <w:pPr>
        <w:pStyle w:val="ListNumber"/>
        <w:spacing w:after="80" w:line="252" w:lineRule="auto"/>
      </w:pPr>
      <w:r>
        <w:t>Opened the Run window using Windows + R.</w:t>
      </w:r>
    </w:p>
    <w:p w14:paraId="4DAD9457" w14:textId="77777777" w:rsidR="00AD32D8" w:rsidRDefault="00000000">
      <w:pPr>
        <w:pStyle w:val="ListNumber"/>
        <w:spacing w:after="80" w:line="252" w:lineRule="auto"/>
      </w:pPr>
      <w:r>
        <w:t>Typed msinfo32 and pressed Enter.</w:t>
      </w:r>
    </w:p>
    <w:p w14:paraId="1720A619" w14:textId="77777777" w:rsidR="00AD32D8" w:rsidRDefault="00000000">
      <w:pPr>
        <w:pStyle w:val="ListNumber"/>
        <w:spacing w:after="80" w:line="252" w:lineRule="auto"/>
      </w:pPr>
      <w:r>
        <w:t>Opened the System Information tool.</w:t>
      </w:r>
    </w:p>
    <w:p w14:paraId="5A90D46A" w14:textId="77777777" w:rsidR="00AD32D8" w:rsidRDefault="00000000">
      <w:pPr>
        <w:pStyle w:val="ListNumber"/>
        <w:spacing w:after="80" w:line="252" w:lineRule="auto"/>
      </w:pPr>
      <w:r>
        <w:t>Reviewed the System Summary section.</w:t>
      </w:r>
    </w:p>
    <w:p w14:paraId="0131BD5B" w14:textId="77777777" w:rsidR="00AD32D8" w:rsidRDefault="00000000">
      <w:pPr>
        <w:pStyle w:val="ListNumber"/>
        <w:spacing w:after="80" w:line="252" w:lineRule="auto"/>
      </w:pPr>
      <w:r>
        <w:t>Identified the operating system, system model, processor, RAM, BIOS mode, and security settings.</w:t>
      </w:r>
    </w:p>
    <w:p w14:paraId="6C39ED2D" w14:textId="77777777" w:rsidR="00AD32D8" w:rsidRDefault="00000000">
      <w:pPr>
        <w:pStyle w:val="ListNumber"/>
        <w:spacing w:after="80" w:line="252" w:lineRule="auto"/>
      </w:pPr>
      <w:r>
        <w:t>Took screenshots to document the lab.</w:t>
      </w:r>
    </w:p>
    <w:p w14:paraId="054CBC22" w14:textId="77777777" w:rsidR="00AD32D8" w:rsidRDefault="00000000">
      <w:pPr>
        <w:pStyle w:val="Heading2"/>
        <w:spacing w:after="80" w:line="252" w:lineRule="auto"/>
      </w:pPr>
      <w:r>
        <w:t>Result</w:t>
      </w:r>
    </w:p>
    <w:p w14:paraId="6BDA08D7" w14:textId="77777777" w:rsidR="00AD32D8" w:rsidRDefault="00000000">
      <w:pPr>
        <w:spacing w:after="80" w:line="252" w:lineRule="auto"/>
      </w:pPr>
      <w:r>
        <w:t>The system information was successfully reviewed and documented. The device is running Windows 11 Pro on a Dell Latitude 5320 with an Intel Core i7 processor and 32 GB of RAM. The system is using UEFI BIOS mode with Secure Boot enabled, which is good for modern Windows security.</w:t>
      </w:r>
    </w:p>
    <w:p w14:paraId="26920B8E" w14:textId="77777777" w:rsidR="00AD32D8" w:rsidRDefault="00000000">
      <w:pPr>
        <w:pStyle w:val="Heading2"/>
        <w:spacing w:after="80" w:line="252" w:lineRule="auto"/>
      </w:pPr>
      <w:r>
        <w:t>Sample Help Desk Ticket Note</w:t>
      </w:r>
    </w:p>
    <w:p w14:paraId="4BD20C58" w14:textId="77777777" w:rsidR="00AD32D8" w:rsidRDefault="00000000">
      <w:pPr>
        <w:spacing w:after="80" w:line="252" w:lineRule="auto"/>
      </w:pPr>
      <w:r>
        <w:t>Issue: User needs basic system information reviewed before troubleshooting performance or software issues.</w:t>
      </w:r>
    </w:p>
    <w:p w14:paraId="543069EE" w14:textId="77777777" w:rsidR="00AD32D8" w:rsidRDefault="00000000">
      <w:pPr>
        <w:spacing w:after="80" w:line="252" w:lineRule="auto"/>
      </w:pPr>
      <w:r>
        <w:t>Resolution: System information was documented successfully. The device has strong hardware specifications and appears ready for further troubleshooting steps such as performance checks, Windows updates, Device Manager review, and network diagnostics.</w:t>
      </w:r>
    </w:p>
    <w:p w14:paraId="605CA0C2" w14:textId="77777777" w:rsidR="00AD32D8" w:rsidRDefault="00000000">
      <w:pPr>
        <w:spacing w:after="80" w:line="252" w:lineRule="auto"/>
        <w:jc w:val="center"/>
      </w:pPr>
      <w:r>
        <w:rPr>
          <w:noProof/>
        </w:rPr>
        <w:lastRenderedPageBreak/>
        <w:drawing>
          <wp:inline distT="0" distB="0" distL="0" distR="0" wp14:anchorId="042E50B0" wp14:editId="7FDA2582">
            <wp:extent cx="8595360" cy="4521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information-summary2.png"/>
                    <pic:cNvPicPr/>
                  </pic:nvPicPr>
                  <pic:blipFill>
                    <a:blip r:embed="rId8"/>
                    <a:stretch>
                      <a:fillRect/>
                    </a:stretch>
                  </pic:blipFill>
                  <pic:spPr>
                    <a:xfrm>
                      <a:off x="0" y="0"/>
                      <a:ext cx="8595360" cy="4521751"/>
                    </a:xfrm>
                    <a:prstGeom prst="rect">
                      <a:avLst/>
                    </a:prstGeom>
                  </pic:spPr>
                </pic:pic>
              </a:graphicData>
            </a:graphic>
          </wp:inline>
        </w:drawing>
      </w:r>
    </w:p>
    <w:p w14:paraId="5C900F63" w14:textId="77777777" w:rsidR="00AD32D8" w:rsidRDefault="00000000">
      <w:pPr>
        <w:spacing w:after="80" w:line="252" w:lineRule="auto"/>
        <w:jc w:val="center"/>
      </w:pPr>
      <w:r>
        <w:rPr>
          <w:i/>
          <w:color w:val="5A5A5A"/>
          <w:sz w:val="16"/>
        </w:rPr>
        <w:t>Screenshot 1: System Information - operating system, model, processor, and BIOS/security details</w:t>
      </w:r>
    </w:p>
    <w:p w14:paraId="1DAB2BCC" w14:textId="77777777" w:rsidR="00AD32D8" w:rsidRDefault="00000000">
      <w:pPr>
        <w:spacing w:after="80" w:line="252" w:lineRule="auto"/>
        <w:jc w:val="center"/>
      </w:pPr>
      <w:r>
        <w:rPr>
          <w:noProof/>
        </w:rPr>
        <w:lastRenderedPageBreak/>
        <w:drawing>
          <wp:inline distT="0" distB="0" distL="0" distR="0" wp14:anchorId="6EDDE78E" wp14:editId="52093230">
            <wp:extent cx="8595360" cy="4396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information-summary1.png"/>
                    <pic:cNvPicPr/>
                  </pic:nvPicPr>
                  <pic:blipFill>
                    <a:blip r:embed="rId9"/>
                    <a:stretch>
                      <a:fillRect/>
                    </a:stretch>
                  </pic:blipFill>
                  <pic:spPr>
                    <a:xfrm>
                      <a:off x="0" y="0"/>
                      <a:ext cx="8595360" cy="4396581"/>
                    </a:xfrm>
                    <a:prstGeom prst="rect">
                      <a:avLst/>
                    </a:prstGeom>
                  </pic:spPr>
                </pic:pic>
              </a:graphicData>
            </a:graphic>
          </wp:inline>
        </w:drawing>
      </w:r>
    </w:p>
    <w:p w14:paraId="4ABBFAFD" w14:textId="77777777" w:rsidR="00AD32D8" w:rsidRDefault="00000000">
      <w:pPr>
        <w:spacing w:after="80" w:line="252" w:lineRule="auto"/>
        <w:jc w:val="center"/>
      </w:pPr>
      <w:r>
        <w:rPr>
          <w:i/>
          <w:color w:val="5A5A5A"/>
          <w:sz w:val="16"/>
        </w:rPr>
        <w:t>Screenshot 2: System Information - memory, security, and virtualization details</w:t>
      </w:r>
    </w:p>
    <w:p w14:paraId="2898997F" w14:textId="77777777" w:rsidR="00AD32D8" w:rsidRDefault="00000000">
      <w:pPr>
        <w:spacing w:after="80" w:line="252" w:lineRule="auto"/>
      </w:pPr>
      <w:r>
        <w:br w:type="page"/>
      </w:r>
    </w:p>
    <w:p w14:paraId="014571F6" w14:textId="77777777" w:rsidR="00AD32D8" w:rsidRDefault="00000000">
      <w:pPr>
        <w:pStyle w:val="Heading1"/>
        <w:spacing w:after="80" w:line="252" w:lineRule="auto"/>
      </w:pPr>
      <w:r>
        <w:lastRenderedPageBreak/>
        <w:t>Lab 2: Slow Computer Troubleshooting</w:t>
      </w:r>
    </w:p>
    <w:p w14:paraId="60318F28" w14:textId="77777777" w:rsidR="00AD32D8" w:rsidRDefault="00000000">
      <w:pPr>
        <w:pStyle w:val="Heading2"/>
        <w:spacing w:after="80" w:line="252" w:lineRule="auto"/>
      </w:pPr>
      <w:r>
        <w:t>Objective</w:t>
      </w:r>
    </w:p>
    <w:p w14:paraId="684DD27D" w14:textId="77777777" w:rsidR="00AD32D8" w:rsidRDefault="00000000">
      <w:pPr>
        <w:spacing w:after="80" w:line="252" w:lineRule="auto"/>
      </w:pPr>
      <w:r>
        <w:t>Review system performance and startup applications to identify possible causes of a slow computer. In IT support, Task Manager is commonly used to check CPU, memory, disk, network, GPU usage, startup apps, and uptime.</w:t>
      </w:r>
    </w:p>
    <w:p w14:paraId="0C90EC5D" w14:textId="77777777" w:rsidR="00AD32D8" w:rsidRDefault="00000000">
      <w:pPr>
        <w:pStyle w:val="Heading2"/>
        <w:spacing w:after="80" w:line="252" w:lineRule="auto"/>
      </w:pPr>
      <w:r>
        <w:t>Tools Used</w:t>
      </w:r>
    </w:p>
    <w:p w14:paraId="2EC8754B" w14:textId="77777777" w:rsidR="00AD32D8" w:rsidRDefault="00000000">
      <w:pPr>
        <w:pStyle w:val="ListBullet"/>
        <w:spacing w:after="80" w:line="252" w:lineRule="auto"/>
      </w:pPr>
      <w:r>
        <w:t>Windows 11 Pro</w:t>
      </w:r>
    </w:p>
    <w:p w14:paraId="5B4878FD" w14:textId="77777777" w:rsidR="00AD32D8" w:rsidRDefault="00000000">
      <w:pPr>
        <w:pStyle w:val="ListBullet"/>
        <w:spacing w:after="80" w:line="252" w:lineRule="auto"/>
      </w:pPr>
      <w:r>
        <w:t>Task Manager</w:t>
      </w:r>
    </w:p>
    <w:p w14:paraId="06566B57" w14:textId="77777777" w:rsidR="00AD32D8" w:rsidRDefault="00000000">
      <w:pPr>
        <w:pStyle w:val="ListBullet"/>
        <w:spacing w:after="80" w:line="252" w:lineRule="auto"/>
      </w:pPr>
      <w:r>
        <w:t>Performance tab</w:t>
      </w:r>
    </w:p>
    <w:p w14:paraId="3C608B86" w14:textId="77777777" w:rsidR="00AD32D8" w:rsidRDefault="00000000">
      <w:pPr>
        <w:pStyle w:val="ListBullet"/>
        <w:spacing w:after="80" w:line="252" w:lineRule="auto"/>
      </w:pPr>
      <w:r>
        <w:t>Startup Apps tab</w:t>
      </w:r>
    </w:p>
    <w:p w14:paraId="5ED55FE1" w14:textId="77777777" w:rsidR="00AD32D8" w:rsidRDefault="00000000">
      <w:pPr>
        <w:pStyle w:val="ListBullet"/>
        <w:spacing w:after="80" w:line="252" w:lineRule="auto"/>
      </w:pPr>
      <w:r>
        <w:t>Screenshot documentation</w:t>
      </w:r>
    </w:p>
    <w:p w14:paraId="3ACC3087" w14:textId="77777777" w:rsidR="00AD32D8" w:rsidRDefault="00000000">
      <w:pPr>
        <w:pStyle w:val="Heading2"/>
        <w:spacing w:after="80" w:line="252" w:lineRule="auto"/>
      </w:pPr>
      <w:r>
        <w:t>Performance Findings</w:t>
      </w:r>
    </w:p>
    <w:tbl>
      <w:tblPr>
        <w:tblStyle w:val="TableGrid"/>
        <w:tblW w:w="0" w:type="auto"/>
        <w:jc w:val="center"/>
        <w:tblLook w:val="04A0" w:firstRow="1" w:lastRow="0" w:firstColumn="1" w:lastColumn="0" w:noHBand="0" w:noVBand="1"/>
      </w:tblPr>
      <w:tblGrid>
        <w:gridCol w:w="7128"/>
        <w:gridCol w:w="7128"/>
      </w:tblGrid>
      <w:tr w:rsidR="00AD32D8" w14:paraId="206A1E20" w14:textId="77777777">
        <w:trPr>
          <w:jc w:val="center"/>
        </w:trPr>
        <w:tc>
          <w:tcPr>
            <w:tcW w:w="7128" w:type="dxa"/>
            <w:shd w:val="clear" w:color="auto" w:fill="D9EAF7"/>
          </w:tcPr>
          <w:p w14:paraId="466E7333" w14:textId="77777777" w:rsidR="00AD32D8" w:rsidRDefault="00000000">
            <w:r>
              <w:rPr>
                <w:b/>
                <w:sz w:val="18"/>
              </w:rPr>
              <w:t>Metric</w:t>
            </w:r>
          </w:p>
        </w:tc>
        <w:tc>
          <w:tcPr>
            <w:tcW w:w="7128" w:type="dxa"/>
            <w:shd w:val="clear" w:color="auto" w:fill="D9EAF7"/>
          </w:tcPr>
          <w:p w14:paraId="1646424C" w14:textId="77777777" w:rsidR="00AD32D8" w:rsidRDefault="00000000">
            <w:r>
              <w:rPr>
                <w:b/>
                <w:sz w:val="18"/>
              </w:rPr>
              <w:t>Finding</w:t>
            </w:r>
          </w:p>
        </w:tc>
      </w:tr>
      <w:tr w:rsidR="00AD32D8" w14:paraId="30994450" w14:textId="77777777">
        <w:trPr>
          <w:jc w:val="center"/>
        </w:trPr>
        <w:tc>
          <w:tcPr>
            <w:tcW w:w="7128" w:type="dxa"/>
          </w:tcPr>
          <w:p w14:paraId="2212742A" w14:textId="77777777" w:rsidR="00AD32D8" w:rsidRDefault="00000000">
            <w:r>
              <w:rPr>
                <w:sz w:val="18"/>
              </w:rPr>
              <w:t>CPU Usage</w:t>
            </w:r>
          </w:p>
        </w:tc>
        <w:tc>
          <w:tcPr>
            <w:tcW w:w="7128" w:type="dxa"/>
          </w:tcPr>
          <w:p w14:paraId="38FF2E20" w14:textId="77777777" w:rsidR="00AD32D8" w:rsidRDefault="00000000">
            <w:r>
              <w:rPr>
                <w:sz w:val="18"/>
              </w:rPr>
              <w:t>20%</w:t>
            </w:r>
          </w:p>
        </w:tc>
      </w:tr>
      <w:tr w:rsidR="00AD32D8" w14:paraId="14992E46" w14:textId="77777777">
        <w:trPr>
          <w:jc w:val="center"/>
        </w:trPr>
        <w:tc>
          <w:tcPr>
            <w:tcW w:w="7128" w:type="dxa"/>
          </w:tcPr>
          <w:p w14:paraId="02DE7DDE" w14:textId="77777777" w:rsidR="00AD32D8" w:rsidRDefault="00000000">
            <w:r>
              <w:rPr>
                <w:sz w:val="18"/>
              </w:rPr>
              <w:t>Memory Usage</w:t>
            </w:r>
          </w:p>
        </w:tc>
        <w:tc>
          <w:tcPr>
            <w:tcW w:w="7128" w:type="dxa"/>
          </w:tcPr>
          <w:p w14:paraId="2C8F6818" w14:textId="77777777" w:rsidR="00AD32D8" w:rsidRDefault="00000000">
            <w:r>
              <w:rPr>
                <w:sz w:val="18"/>
              </w:rPr>
              <w:t>14.8 GB / 31.7 GB (47%)</w:t>
            </w:r>
          </w:p>
        </w:tc>
      </w:tr>
      <w:tr w:rsidR="00AD32D8" w14:paraId="0C55B394" w14:textId="77777777">
        <w:trPr>
          <w:jc w:val="center"/>
        </w:trPr>
        <w:tc>
          <w:tcPr>
            <w:tcW w:w="7128" w:type="dxa"/>
          </w:tcPr>
          <w:p w14:paraId="5390FDD5" w14:textId="77777777" w:rsidR="00AD32D8" w:rsidRDefault="00000000">
            <w:r>
              <w:rPr>
                <w:sz w:val="18"/>
              </w:rPr>
              <w:t>Disk Usage</w:t>
            </w:r>
          </w:p>
        </w:tc>
        <w:tc>
          <w:tcPr>
            <w:tcW w:w="7128" w:type="dxa"/>
          </w:tcPr>
          <w:p w14:paraId="7C66BC60" w14:textId="77777777" w:rsidR="00AD32D8" w:rsidRDefault="00000000">
            <w:r>
              <w:rPr>
                <w:sz w:val="18"/>
              </w:rPr>
              <w:t>2%</w:t>
            </w:r>
          </w:p>
        </w:tc>
      </w:tr>
      <w:tr w:rsidR="00AD32D8" w14:paraId="76467D0B" w14:textId="77777777">
        <w:trPr>
          <w:jc w:val="center"/>
        </w:trPr>
        <w:tc>
          <w:tcPr>
            <w:tcW w:w="7128" w:type="dxa"/>
          </w:tcPr>
          <w:p w14:paraId="4ED6DC41" w14:textId="77777777" w:rsidR="00AD32D8" w:rsidRDefault="00000000">
            <w:r>
              <w:rPr>
                <w:sz w:val="18"/>
              </w:rPr>
              <w:t>GPU Usage</w:t>
            </w:r>
          </w:p>
        </w:tc>
        <w:tc>
          <w:tcPr>
            <w:tcW w:w="7128" w:type="dxa"/>
          </w:tcPr>
          <w:p w14:paraId="23CC78E4" w14:textId="77777777" w:rsidR="00AD32D8" w:rsidRDefault="00000000">
            <w:r>
              <w:rPr>
                <w:sz w:val="18"/>
              </w:rPr>
              <w:t>6%</w:t>
            </w:r>
          </w:p>
        </w:tc>
      </w:tr>
      <w:tr w:rsidR="00AD32D8" w14:paraId="0518AD60" w14:textId="77777777">
        <w:trPr>
          <w:jc w:val="center"/>
        </w:trPr>
        <w:tc>
          <w:tcPr>
            <w:tcW w:w="7128" w:type="dxa"/>
          </w:tcPr>
          <w:p w14:paraId="0938145F" w14:textId="77777777" w:rsidR="00AD32D8" w:rsidRDefault="00000000">
            <w:r>
              <w:rPr>
                <w:sz w:val="18"/>
              </w:rPr>
              <w:t>Processes Running</w:t>
            </w:r>
          </w:p>
        </w:tc>
        <w:tc>
          <w:tcPr>
            <w:tcW w:w="7128" w:type="dxa"/>
          </w:tcPr>
          <w:p w14:paraId="47724047" w14:textId="77777777" w:rsidR="00AD32D8" w:rsidRDefault="00000000">
            <w:r>
              <w:rPr>
                <w:sz w:val="18"/>
              </w:rPr>
              <w:t>283</w:t>
            </w:r>
          </w:p>
        </w:tc>
      </w:tr>
      <w:tr w:rsidR="00AD32D8" w14:paraId="5CA583C3" w14:textId="77777777">
        <w:trPr>
          <w:jc w:val="center"/>
        </w:trPr>
        <w:tc>
          <w:tcPr>
            <w:tcW w:w="7128" w:type="dxa"/>
          </w:tcPr>
          <w:p w14:paraId="1EBFFD97" w14:textId="77777777" w:rsidR="00AD32D8" w:rsidRDefault="00000000">
            <w:r>
              <w:rPr>
                <w:sz w:val="18"/>
              </w:rPr>
              <w:t>System Uptime</w:t>
            </w:r>
          </w:p>
        </w:tc>
        <w:tc>
          <w:tcPr>
            <w:tcW w:w="7128" w:type="dxa"/>
          </w:tcPr>
          <w:p w14:paraId="467048CC" w14:textId="77777777" w:rsidR="00AD32D8" w:rsidRDefault="00000000">
            <w:r>
              <w:rPr>
                <w:sz w:val="18"/>
              </w:rPr>
              <w:t>2 days, 14 hours</w:t>
            </w:r>
          </w:p>
        </w:tc>
      </w:tr>
      <w:tr w:rsidR="00AD32D8" w14:paraId="0DE44B8D" w14:textId="77777777">
        <w:trPr>
          <w:jc w:val="center"/>
        </w:trPr>
        <w:tc>
          <w:tcPr>
            <w:tcW w:w="7128" w:type="dxa"/>
          </w:tcPr>
          <w:p w14:paraId="54BCBEE2" w14:textId="77777777" w:rsidR="00AD32D8" w:rsidRDefault="00000000">
            <w:r>
              <w:rPr>
                <w:sz w:val="18"/>
              </w:rPr>
              <w:t>Last BIOS Time</w:t>
            </w:r>
          </w:p>
        </w:tc>
        <w:tc>
          <w:tcPr>
            <w:tcW w:w="7128" w:type="dxa"/>
          </w:tcPr>
          <w:p w14:paraId="67F3C548" w14:textId="77777777" w:rsidR="00AD32D8" w:rsidRDefault="00000000">
            <w:r>
              <w:rPr>
                <w:sz w:val="18"/>
              </w:rPr>
              <w:t>8.0 seconds</w:t>
            </w:r>
          </w:p>
        </w:tc>
      </w:tr>
    </w:tbl>
    <w:p w14:paraId="0A332563" w14:textId="77777777" w:rsidR="00AD32D8" w:rsidRDefault="00000000">
      <w:pPr>
        <w:pStyle w:val="Heading2"/>
        <w:spacing w:after="80" w:line="252" w:lineRule="auto"/>
      </w:pPr>
      <w:r>
        <w:t>Startup Apps Reviewed</w:t>
      </w:r>
    </w:p>
    <w:p w14:paraId="672DED2D" w14:textId="77777777" w:rsidR="00AD32D8" w:rsidRDefault="00000000">
      <w:pPr>
        <w:spacing w:after="80" w:line="252" w:lineRule="auto"/>
      </w:pPr>
      <w:r>
        <w:t>Enabled startup apps included AdobeCollabSync, DuckDuckGo Startup Boost, Microsoft 365 Copilot, Mobile Devices, OneDrive, Realtek Audio Service, Windows Security notification icon, Waves audio service, and WebexHost. Disabled startup apps included Calendar, Files, Firefox, Intel Graphics Command Center, iTunes Helper, iTunes Mobile Device Helper, Microsoft Teams, Phone Link, Terminal, and Xbox.</w:t>
      </w:r>
    </w:p>
    <w:p w14:paraId="67F0C99C" w14:textId="77777777" w:rsidR="00AD32D8" w:rsidRDefault="00000000">
      <w:pPr>
        <w:pStyle w:val="Heading2"/>
        <w:spacing w:after="80" w:line="252" w:lineRule="auto"/>
      </w:pPr>
      <w:r>
        <w:t>Analysis</w:t>
      </w:r>
    </w:p>
    <w:p w14:paraId="1B7365F4" w14:textId="77777777" w:rsidR="00AD32D8" w:rsidRDefault="00000000">
      <w:pPr>
        <w:spacing w:after="80" w:line="252" w:lineRule="auto"/>
      </w:pPr>
      <w:r>
        <w:t>The system did not show signs of heavy CPU or disk usage at the time of review. However, the system had been running for more than 2 days and had 283 processes running. Several startup applications were enabled, which could contribute to slower startup or background resource use.</w:t>
      </w:r>
    </w:p>
    <w:p w14:paraId="351AF3EB" w14:textId="77777777" w:rsidR="00AD32D8" w:rsidRDefault="00000000">
      <w:pPr>
        <w:pStyle w:val="Heading2"/>
        <w:spacing w:after="80" w:line="252" w:lineRule="auto"/>
      </w:pPr>
      <w:r>
        <w:t>Recommended Troubleshooting Actions</w:t>
      </w:r>
    </w:p>
    <w:p w14:paraId="660C53A3" w14:textId="77777777" w:rsidR="00AD32D8" w:rsidRDefault="00000000">
      <w:pPr>
        <w:pStyle w:val="ListNumber"/>
        <w:spacing w:after="80" w:line="252" w:lineRule="auto"/>
      </w:pPr>
      <w:r>
        <w:t>Restart the computer to clear temporary memory and refresh running processes.</w:t>
      </w:r>
    </w:p>
    <w:p w14:paraId="01F1892F" w14:textId="77777777" w:rsidR="00AD32D8" w:rsidRDefault="00000000">
      <w:pPr>
        <w:pStyle w:val="ListNumber"/>
        <w:spacing w:after="80" w:line="252" w:lineRule="auto"/>
      </w:pPr>
      <w:r>
        <w:t>Review enabled startup apps and disable nonessential programs with user approval.</w:t>
      </w:r>
    </w:p>
    <w:p w14:paraId="2A2871F2" w14:textId="77777777" w:rsidR="00AD32D8" w:rsidRDefault="00000000">
      <w:pPr>
        <w:pStyle w:val="ListNumber"/>
        <w:spacing w:after="80" w:line="252" w:lineRule="auto"/>
      </w:pPr>
      <w:r>
        <w:t>Keep security-related startup apps enabled, such as Windows Security.</w:t>
      </w:r>
    </w:p>
    <w:p w14:paraId="6CA80849" w14:textId="77777777" w:rsidR="00AD32D8" w:rsidRDefault="00000000">
      <w:pPr>
        <w:pStyle w:val="ListNumber"/>
        <w:spacing w:after="80" w:line="252" w:lineRule="auto"/>
      </w:pPr>
      <w:r>
        <w:t>Keep required audio and driver-related services enabled unless there is a known issue.</w:t>
      </w:r>
    </w:p>
    <w:p w14:paraId="0552D248" w14:textId="77777777" w:rsidR="00AD32D8" w:rsidRDefault="00000000">
      <w:pPr>
        <w:pStyle w:val="ListNumber"/>
        <w:spacing w:after="80" w:line="252" w:lineRule="auto"/>
      </w:pPr>
      <w:r>
        <w:t>Monitor CPU, memory, and disk usage after restart.</w:t>
      </w:r>
    </w:p>
    <w:p w14:paraId="5559CE13" w14:textId="77777777" w:rsidR="00AD32D8" w:rsidRDefault="00000000">
      <w:pPr>
        <w:pStyle w:val="ListNumber"/>
        <w:spacing w:after="80" w:line="252" w:lineRule="auto"/>
      </w:pPr>
      <w:r>
        <w:t>Ask the user when slowness happens: at startup, during browsing, while opening apps, or all the time.</w:t>
      </w:r>
    </w:p>
    <w:p w14:paraId="71439866" w14:textId="77777777" w:rsidR="00AD32D8" w:rsidRDefault="00000000">
      <w:pPr>
        <w:pStyle w:val="Heading2"/>
        <w:spacing w:after="80" w:line="252" w:lineRule="auto"/>
      </w:pPr>
      <w:r>
        <w:lastRenderedPageBreak/>
        <w:t>Sample Help Desk Ticket Note</w:t>
      </w:r>
    </w:p>
    <w:p w14:paraId="493A77AA" w14:textId="77777777" w:rsidR="00AD32D8" w:rsidRDefault="00000000">
      <w:pPr>
        <w:spacing w:after="80" w:line="252" w:lineRule="auto"/>
      </w:pPr>
      <w:r>
        <w:t>Issue: User reports that the computer feels slow.</w:t>
      </w:r>
    </w:p>
    <w:p w14:paraId="630DA346" w14:textId="77777777" w:rsidR="00AD32D8" w:rsidRDefault="00000000">
      <w:pPr>
        <w:spacing w:after="80" w:line="252" w:lineRule="auto"/>
      </w:pPr>
      <w:r>
        <w:t>Resolution: No major resource issue was found at the time of review. Recommended restarting the computer, reviewing startup apps, and disabling unnecessary startup programs with user approval. Also recommended monitoring performance after restart.</w:t>
      </w:r>
    </w:p>
    <w:p w14:paraId="1D3DB190" w14:textId="77777777" w:rsidR="00AD32D8" w:rsidRDefault="00000000">
      <w:pPr>
        <w:spacing w:after="80" w:line="252" w:lineRule="auto"/>
        <w:jc w:val="center"/>
      </w:pPr>
      <w:r>
        <w:rPr>
          <w:noProof/>
        </w:rPr>
        <w:drawing>
          <wp:inline distT="0" distB="0" distL="0" distR="0" wp14:anchorId="45D7422A" wp14:editId="6E122038">
            <wp:extent cx="8595360" cy="4523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manager-performance.png"/>
                    <pic:cNvPicPr/>
                  </pic:nvPicPr>
                  <pic:blipFill>
                    <a:blip r:embed="rId10"/>
                    <a:stretch>
                      <a:fillRect/>
                    </a:stretch>
                  </pic:blipFill>
                  <pic:spPr>
                    <a:xfrm>
                      <a:off x="0" y="0"/>
                      <a:ext cx="8595360" cy="4523162"/>
                    </a:xfrm>
                    <a:prstGeom prst="rect">
                      <a:avLst/>
                    </a:prstGeom>
                  </pic:spPr>
                </pic:pic>
              </a:graphicData>
            </a:graphic>
          </wp:inline>
        </w:drawing>
      </w:r>
    </w:p>
    <w:p w14:paraId="62D1A1D3" w14:textId="77777777" w:rsidR="00AD32D8" w:rsidRDefault="00000000">
      <w:pPr>
        <w:spacing w:after="80" w:line="252" w:lineRule="auto"/>
        <w:jc w:val="center"/>
      </w:pPr>
      <w:r>
        <w:rPr>
          <w:i/>
          <w:color w:val="5A5A5A"/>
          <w:sz w:val="16"/>
        </w:rPr>
        <w:t>Screenshot 3: Task Manager Performance tab showing CPU, memory, disk, Wi-Fi, and GPU usage</w:t>
      </w:r>
    </w:p>
    <w:p w14:paraId="1F3A048E" w14:textId="77777777" w:rsidR="00AD32D8" w:rsidRDefault="00000000">
      <w:pPr>
        <w:spacing w:after="80" w:line="252" w:lineRule="auto"/>
        <w:jc w:val="center"/>
      </w:pPr>
      <w:r>
        <w:rPr>
          <w:noProof/>
        </w:rPr>
        <w:lastRenderedPageBreak/>
        <w:drawing>
          <wp:inline distT="0" distB="0" distL="0" distR="0" wp14:anchorId="486AF1D0" wp14:editId="49CBA0F0">
            <wp:extent cx="8595360" cy="4441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up-apps-review_1.png"/>
                    <pic:cNvPicPr/>
                  </pic:nvPicPr>
                  <pic:blipFill>
                    <a:blip r:embed="rId11"/>
                    <a:stretch>
                      <a:fillRect/>
                    </a:stretch>
                  </pic:blipFill>
                  <pic:spPr>
                    <a:xfrm>
                      <a:off x="0" y="0"/>
                      <a:ext cx="8595360" cy="4441085"/>
                    </a:xfrm>
                    <a:prstGeom prst="rect">
                      <a:avLst/>
                    </a:prstGeom>
                  </pic:spPr>
                </pic:pic>
              </a:graphicData>
            </a:graphic>
          </wp:inline>
        </w:drawing>
      </w:r>
    </w:p>
    <w:p w14:paraId="0FCD7A74" w14:textId="77777777" w:rsidR="00AD32D8" w:rsidRDefault="00000000">
      <w:pPr>
        <w:spacing w:after="80" w:line="252" w:lineRule="auto"/>
        <w:jc w:val="center"/>
      </w:pPr>
      <w:r>
        <w:rPr>
          <w:i/>
          <w:color w:val="5A5A5A"/>
          <w:sz w:val="16"/>
        </w:rPr>
        <w:t>Screenshot 4: Startup Apps review showing enabled and disabled startup programs</w:t>
      </w:r>
    </w:p>
    <w:p w14:paraId="58DF76D3" w14:textId="77777777" w:rsidR="00AD32D8" w:rsidRDefault="00000000">
      <w:pPr>
        <w:spacing w:after="80" w:line="252" w:lineRule="auto"/>
        <w:jc w:val="center"/>
      </w:pPr>
      <w:r>
        <w:rPr>
          <w:noProof/>
        </w:rPr>
        <w:drawing>
          <wp:inline distT="0" distB="0" distL="0" distR="0" wp14:anchorId="23E9F201" wp14:editId="60F5C988">
            <wp:extent cx="8595360" cy="7708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up-apps-review_2.png"/>
                    <pic:cNvPicPr/>
                  </pic:nvPicPr>
                  <pic:blipFill>
                    <a:blip r:embed="rId12"/>
                    <a:stretch>
                      <a:fillRect/>
                    </a:stretch>
                  </pic:blipFill>
                  <pic:spPr>
                    <a:xfrm>
                      <a:off x="0" y="0"/>
                      <a:ext cx="8595360" cy="770804"/>
                    </a:xfrm>
                    <a:prstGeom prst="rect">
                      <a:avLst/>
                    </a:prstGeom>
                  </pic:spPr>
                </pic:pic>
              </a:graphicData>
            </a:graphic>
          </wp:inline>
        </w:drawing>
      </w:r>
    </w:p>
    <w:p w14:paraId="0FDE6FD2" w14:textId="77777777" w:rsidR="00AD32D8" w:rsidRDefault="00000000">
      <w:pPr>
        <w:spacing w:after="80" w:line="252" w:lineRule="auto"/>
        <w:jc w:val="center"/>
      </w:pPr>
      <w:r>
        <w:rPr>
          <w:i/>
          <w:color w:val="5A5A5A"/>
          <w:sz w:val="16"/>
        </w:rPr>
        <w:t>Screenshot 5: Startup Apps review continued</w:t>
      </w:r>
    </w:p>
    <w:p w14:paraId="637485BB" w14:textId="77777777" w:rsidR="00AD32D8" w:rsidRDefault="00000000">
      <w:pPr>
        <w:spacing w:after="80" w:line="252" w:lineRule="auto"/>
      </w:pPr>
      <w:r>
        <w:br w:type="page"/>
      </w:r>
    </w:p>
    <w:p w14:paraId="083B4ADA" w14:textId="77777777" w:rsidR="00AD32D8" w:rsidRDefault="00000000">
      <w:pPr>
        <w:pStyle w:val="Heading1"/>
        <w:spacing w:after="80" w:line="252" w:lineRule="auto"/>
      </w:pPr>
      <w:r>
        <w:lastRenderedPageBreak/>
        <w:t>Lab 3: Network Troubleshooting</w:t>
      </w:r>
    </w:p>
    <w:p w14:paraId="65B34098" w14:textId="77777777" w:rsidR="00AD32D8" w:rsidRDefault="00000000">
      <w:pPr>
        <w:pStyle w:val="Heading2"/>
        <w:spacing w:after="80" w:line="252" w:lineRule="auto"/>
      </w:pPr>
      <w:r>
        <w:t>Objective</w:t>
      </w:r>
    </w:p>
    <w:p w14:paraId="28C1F84A" w14:textId="77777777" w:rsidR="00AD32D8" w:rsidRDefault="00000000">
      <w:pPr>
        <w:spacing w:after="80" w:line="252" w:lineRule="auto"/>
      </w:pPr>
      <w:r>
        <w:t>Test local network configuration, internet connectivity, DNS resolution, and route tracing using Command Prompt tools commonly used in IT support.</w:t>
      </w:r>
    </w:p>
    <w:p w14:paraId="345EE608" w14:textId="77777777" w:rsidR="00AD32D8" w:rsidRDefault="00000000">
      <w:pPr>
        <w:pStyle w:val="Heading2"/>
        <w:spacing w:after="80" w:line="252" w:lineRule="auto"/>
      </w:pPr>
      <w:r>
        <w:t>Tools Used</w:t>
      </w:r>
    </w:p>
    <w:p w14:paraId="37AB8EC2" w14:textId="77777777" w:rsidR="00AD32D8" w:rsidRDefault="00000000">
      <w:pPr>
        <w:pStyle w:val="ListBullet"/>
        <w:spacing w:after="80" w:line="252" w:lineRule="auto"/>
      </w:pPr>
      <w:r>
        <w:t>Windows 11 Pro</w:t>
      </w:r>
    </w:p>
    <w:p w14:paraId="4B9077C0" w14:textId="77777777" w:rsidR="00AD32D8" w:rsidRDefault="00000000">
      <w:pPr>
        <w:pStyle w:val="ListBullet"/>
        <w:spacing w:after="80" w:line="252" w:lineRule="auto"/>
      </w:pPr>
      <w:r>
        <w:t>Command Prompt</w:t>
      </w:r>
    </w:p>
    <w:p w14:paraId="004EE156" w14:textId="77777777" w:rsidR="00AD32D8" w:rsidRDefault="00000000">
      <w:pPr>
        <w:pStyle w:val="ListBullet"/>
        <w:spacing w:after="80" w:line="252" w:lineRule="auto"/>
      </w:pPr>
      <w:r>
        <w:t>ipconfig</w:t>
      </w:r>
    </w:p>
    <w:p w14:paraId="6D2758E3" w14:textId="77777777" w:rsidR="00AD32D8" w:rsidRDefault="00000000">
      <w:pPr>
        <w:pStyle w:val="ListBullet"/>
        <w:spacing w:after="80" w:line="252" w:lineRule="auto"/>
      </w:pPr>
      <w:r>
        <w:t>ping</w:t>
      </w:r>
    </w:p>
    <w:p w14:paraId="1989E299" w14:textId="77777777" w:rsidR="00AD32D8" w:rsidRDefault="00000000">
      <w:pPr>
        <w:pStyle w:val="ListBullet"/>
        <w:spacing w:after="80" w:line="252" w:lineRule="auto"/>
      </w:pPr>
      <w:r>
        <w:t>tracert</w:t>
      </w:r>
    </w:p>
    <w:p w14:paraId="59C6B942" w14:textId="77777777" w:rsidR="00AD32D8" w:rsidRDefault="00000000">
      <w:pPr>
        <w:pStyle w:val="ListBullet"/>
        <w:spacing w:after="80" w:line="252" w:lineRule="auto"/>
      </w:pPr>
      <w:r>
        <w:t>Screenshot documentation</w:t>
      </w:r>
    </w:p>
    <w:p w14:paraId="37BE033A" w14:textId="77777777" w:rsidR="00AD32D8" w:rsidRDefault="00000000">
      <w:pPr>
        <w:pStyle w:val="Heading2"/>
        <w:spacing w:after="80" w:line="252" w:lineRule="auto"/>
      </w:pPr>
      <w:r>
        <w:t>Network Details Found</w:t>
      </w:r>
    </w:p>
    <w:tbl>
      <w:tblPr>
        <w:tblStyle w:val="TableGrid"/>
        <w:tblW w:w="0" w:type="auto"/>
        <w:jc w:val="center"/>
        <w:tblLook w:val="04A0" w:firstRow="1" w:lastRow="0" w:firstColumn="1" w:lastColumn="0" w:noHBand="0" w:noVBand="1"/>
      </w:tblPr>
      <w:tblGrid>
        <w:gridCol w:w="7128"/>
        <w:gridCol w:w="7128"/>
      </w:tblGrid>
      <w:tr w:rsidR="00AD32D8" w14:paraId="1321DE17" w14:textId="77777777">
        <w:trPr>
          <w:jc w:val="center"/>
        </w:trPr>
        <w:tc>
          <w:tcPr>
            <w:tcW w:w="7128" w:type="dxa"/>
            <w:shd w:val="clear" w:color="auto" w:fill="D9EAF7"/>
          </w:tcPr>
          <w:p w14:paraId="0F8E9147" w14:textId="77777777" w:rsidR="00AD32D8" w:rsidRDefault="00000000">
            <w:r>
              <w:rPr>
                <w:b/>
                <w:sz w:val="18"/>
              </w:rPr>
              <w:t>Item</w:t>
            </w:r>
          </w:p>
        </w:tc>
        <w:tc>
          <w:tcPr>
            <w:tcW w:w="7128" w:type="dxa"/>
            <w:shd w:val="clear" w:color="auto" w:fill="D9EAF7"/>
          </w:tcPr>
          <w:p w14:paraId="6B681606" w14:textId="77777777" w:rsidR="00AD32D8" w:rsidRDefault="00000000">
            <w:r>
              <w:rPr>
                <w:b/>
                <w:sz w:val="18"/>
              </w:rPr>
              <w:t>Finding</w:t>
            </w:r>
          </w:p>
        </w:tc>
      </w:tr>
      <w:tr w:rsidR="00AD32D8" w14:paraId="5E455A5F" w14:textId="77777777">
        <w:trPr>
          <w:jc w:val="center"/>
        </w:trPr>
        <w:tc>
          <w:tcPr>
            <w:tcW w:w="7128" w:type="dxa"/>
          </w:tcPr>
          <w:p w14:paraId="1551E037" w14:textId="77777777" w:rsidR="00AD32D8" w:rsidRDefault="00000000">
            <w:r>
              <w:rPr>
                <w:sz w:val="18"/>
              </w:rPr>
              <w:t>Connection Type</w:t>
            </w:r>
          </w:p>
        </w:tc>
        <w:tc>
          <w:tcPr>
            <w:tcW w:w="7128" w:type="dxa"/>
          </w:tcPr>
          <w:p w14:paraId="011358E1" w14:textId="77777777" w:rsidR="00AD32D8" w:rsidRDefault="00000000">
            <w:r>
              <w:rPr>
                <w:sz w:val="18"/>
              </w:rPr>
              <w:t>Wi-Fi</w:t>
            </w:r>
          </w:p>
        </w:tc>
      </w:tr>
      <w:tr w:rsidR="00AD32D8" w14:paraId="39EAF7F6" w14:textId="77777777">
        <w:trPr>
          <w:jc w:val="center"/>
        </w:trPr>
        <w:tc>
          <w:tcPr>
            <w:tcW w:w="7128" w:type="dxa"/>
          </w:tcPr>
          <w:p w14:paraId="25A8D5EA" w14:textId="77777777" w:rsidR="00AD32D8" w:rsidRDefault="00000000">
            <w:r>
              <w:rPr>
                <w:sz w:val="18"/>
              </w:rPr>
              <w:t>DNS Suffix</w:t>
            </w:r>
          </w:p>
        </w:tc>
        <w:tc>
          <w:tcPr>
            <w:tcW w:w="7128" w:type="dxa"/>
          </w:tcPr>
          <w:p w14:paraId="59234A6C" w14:textId="77777777" w:rsidR="00AD32D8" w:rsidRDefault="00000000">
            <w:r>
              <w:rPr>
                <w:sz w:val="18"/>
              </w:rPr>
              <w:t>attlocal.net</w:t>
            </w:r>
          </w:p>
        </w:tc>
      </w:tr>
      <w:tr w:rsidR="00AD32D8" w14:paraId="5B598DD9" w14:textId="77777777">
        <w:trPr>
          <w:jc w:val="center"/>
        </w:trPr>
        <w:tc>
          <w:tcPr>
            <w:tcW w:w="7128" w:type="dxa"/>
          </w:tcPr>
          <w:p w14:paraId="06377356" w14:textId="77777777" w:rsidR="00AD32D8" w:rsidRDefault="00000000">
            <w:r>
              <w:rPr>
                <w:sz w:val="18"/>
              </w:rPr>
              <w:t>IPv4 Address</w:t>
            </w:r>
          </w:p>
        </w:tc>
        <w:tc>
          <w:tcPr>
            <w:tcW w:w="7128" w:type="dxa"/>
          </w:tcPr>
          <w:p w14:paraId="18504AFD" w14:textId="77777777" w:rsidR="00AD32D8" w:rsidRDefault="00000000">
            <w:r>
              <w:rPr>
                <w:sz w:val="18"/>
              </w:rPr>
              <w:t>192.168.1.72</w:t>
            </w:r>
          </w:p>
        </w:tc>
      </w:tr>
      <w:tr w:rsidR="00AD32D8" w14:paraId="299387AB" w14:textId="77777777">
        <w:trPr>
          <w:jc w:val="center"/>
        </w:trPr>
        <w:tc>
          <w:tcPr>
            <w:tcW w:w="7128" w:type="dxa"/>
          </w:tcPr>
          <w:p w14:paraId="15A391AE" w14:textId="77777777" w:rsidR="00AD32D8" w:rsidRDefault="00000000">
            <w:r>
              <w:rPr>
                <w:sz w:val="18"/>
              </w:rPr>
              <w:t>Subnet Mask</w:t>
            </w:r>
          </w:p>
        </w:tc>
        <w:tc>
          <w:tcPr>
            <w:tcW w:w="7128" w:type="dxa"/>
          </w:tcPr>
          <w:p w14:paraId="3F187D81" w14:textId="77777777" w:rsidR="00AD32D8" w:rsidRDefault="00000000">
            <w:r>
              <w:rPr>
                <w:sz w:val="18"/>
              </w:rPr>
              <w:t>255.255.255.0</w:t>
            </w:r>
          </w:p>
        </w:tc>
      </w:tr>
      <w:tr w:rsidR="00AD32D8" w14:paraId="2C24C6BA" w14:textId="77777777">
        <w:trPr>
          <w:jc w:val="center"/>
        </w:trPr>
        <w:tc>
          <w:tcPr>
            <w:tcW w:w="7128" w:type="dxa"/>
          </w:tcPr>
          <w:p w14:paraId="1BC881BE" w14:textId="77777777" w:rsidR="00AD32D8" w:rsidRDefault="00000000">
            <w:r>
              <w:rPr>
                <w:sz w:val="18"/>
              </w:rPr>
              <w:t>Default Gateway</w:t>
            </w:r>
          </w:p>
        </w:tc>
        <w:tc>
          <w:tcPr>
            <w:tcW w:w="7128" w:type="dxa"/>
          </w:tcPr>
          <w:p w14:paraId="76260899" w14:textId="77777777" w:rsidR="00AD32D8" w:rsidRDefault="00000000">
            <w:r>
              <w:rPr>
                <w:sz w:val="18"/>
              </w:rPr>
              <w:t>192.168.1.254</w:t>
            </w:r>
          </w:p>
        </w:tc>
      </w:tr>
    </w:tbl>
    <w:p w14:paraId="19E88BD7" w14:textId="77777777" w:rsidR="00AD32D8" w:rsidRDefault="00000000">
      <w:pPr>
        <w:pStyle w:val="Heading2"/>
        <w:spacing w:after="80" w:line="252" w:lineRule="auto"/>
      </w:pPr>
      <w:r>
        <w:t>Tests Performed and Findings</w:t>
      </w:r>
    </w:p>
    <w:p w14:paraId="09496869" w14:textId="77777777" w:rsidR="00AD32D8" w:rsidRDefault="00000000">
      <w:pPr>
        <w:pStyle w:val="ListBullet"/>
        <w:spacing w:after="80" w:line="252" w:lineRule="auto"/>
      </w:pPr>
      <w:r>
        <w:t>ipconfig confirmed the device had a valid IPv4 address, subnet mask, and default gateway.</w:t>
      </w:r>
    </w:p>
    <w:p w14:paraId="60374B8D" w14:textId="77777777" w:rsidR="00AD32D8" w:rsidRDefault="00000000">
      <w:pPr>
        <w:pStyle w:val="ListBullet"/>
        <w:spacing w:after="80" w:line="252" w:lineRule="auto"/>
      </w:pPr>
      <w:r>
        <w:t>ping 8.8.8.8 confirmed raw internet connectivity with 4 packets sent, 4 received, 0 lost, and an average response time of 9 ms.</w:t>
      </w:r>
    </w:p>
    <w:p w14:paraId="445A3E08" w14:textId="77777777" w:rsidR="00AD32D8" w:rsidRDefault="00000000">
      <w:pPr>
        <w:pStyle w:val="ListBullet"/>
        <w:spacing w:after="80" w:line="252" w:lineRule="auto"/>
      </w:pPr>
      <w:r>
        <w:t>ping google.com confirmed DNS resolution and internet connectivity with 0% packet loss and an average response time of 34 ms.</w:t>
      </w:r>
    </w:p>
    <w:p w14:paraId="550AA2A1" w14:textId="77777777" w:rsidR="00AD32D8" w:rsidRDefault="00000000">
      <w:pPr>
        <w:pStyle w:val="ListBullet"/>
        <w:spacing w:after="80" w:line="252" w:lineRule="auto"/>
      </w:pPr>
      <w:r>
        <w:t>tracert google.com completed successfully in 23 hops. Some intermediate hops timed out, which can be normal because some routers do not respond to ICMP trace requests.</w:t>
      </w:r>
    </w:p>
    <w:p w14:paraId="140DDFA5" w14:textId="77777777" w:rsidR="00AD32D8" w:rsidRDefault="00000000">
      <w:pPr>
        <w:pStyle w:val="Heading2"/>
        <w:spacing w:after="80" w:line="252" w:lineRule="auto"/>
      </w:pPr>
      <w:r>
        <w:t>Analysis</w:t>
      </w:r>
    </w:p>
    <w:p w14:paraId="734978A8" w14:textId="77777777" w:rsidR="00AD32D8" w:rsidRDefault="00000000">
      <w:pPr>
        <w:spacing w:after="80" w:line="252" w:lineRule="auto"/>
      </w:pPr>
      <w:r>
        <w:t>The computer is properly connected to the Wi-Fi network and received a valid private IPv4 address from the local network. The default gateway was present, confirming basic local network configuration. The successful ping to 8.8.8.8 confirmed working internet access. The successful ping to google.com confirmed that DNS resolution was also functioning correctly.</w:t>
      </w:r>
    </w:p>
    <w:p w14:paraId="64A6BC51" w14:textId="77777777" w:rsidR="00AD32D8" w:rsidRDefault="00000000">
      <w:pPr>
        <w:pStyle w:val="Heading2"/>
        <w:spacing w:after="80" w:line="252" w:lineRule="auto"/>
      </w:pPr>
      <w:r>
        <w:t>Sample Help Desk Ticket Note</w:t>
      </w:r>
    </w:p>
    <w:p w14:paraId="6B934FDB" w14:textId="77777777" w:rsidR="00AD32D8" w:rsidRDefault="00000000">
      <w:pPr>
        <w:spacing w:after="80" w:line="252" w:lineRule="auto"/>
      </w:pPr>
      <w:r>
        <w:t>Issue: User reports possible internet or network issue and requests connectivity verification.</w:t>
      </w:r>
    </w:p>
    <w:p w14:paraId="0D6B7BFF" w14:textId="77777777" w:rsidR="00AD32D8" w:rsidRDefault="00000000">
      <w:pPr>
        <w:spacing w:after="80" w:line="252" w:lineRule="auto"/>
      </w:pPr>
      <w:r>
        <w:t>Resolution: No active network issue was found at the time of testing. Local network connection, internet access, and DNS resolution were working correctly.</w:t>
      </w:r>
    </w:p>
    <w:p w14:paraId="6F80ADCA" w14:textId="77777777" w:rsidR="00AD32D8" w:rsidRDefault="00000000">
      <w:pPr>
        <w:spacing w:after="80" w:line="252" w:lineRule="auto"/>
        <w:jc w:val="center"/>
      </w:pPr>
      <w:r>
        <w:rPr>
          <w:noProof/>
        </w:rPr>
        <w:lastRenderedPageBreak/>
        <w:drawing>
          <wp:inline distT="0" distB="0" distL="0" distR="0" wp14:anchorId="504156F3" wp14:editId="75B17B5F">
            <wp:extent cx="8595360" cy="65375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config-results.png"/>
                    <pic:cNvPicPr/>
                  </pic:nvPicPr>
                  <pic:blipFill>
                    <a:blip r:embed="rId13"/>
                    <a:stretch>
                      <a:fillRect/>
                    </a:stretch>
                  </pic:blipFill>
                  <pic:spPr>
                    <a:xfrm>
                      <a:off x="0" y="0"/>
                      <a:ext cx="8595360" cy="6537539"/>
                    </a:xfrm>
                    <a:prstGeom prst="rect">
                      <a:avLst/>
                    </a:prstGeom>
                  </pic:spPr>
                </pic:pic>
              </a:graphicData>
            </a:graphic>
          </wp:inline>
        </w:drawing>
      </w:r>
    </w:p>
    <w:p w14:paraId="36981B84" w14:textId="77777777" w:rsidR="00AD32D8" w:rsidRDefault="00000000">
      <w:pPr>
        <w:spacing w:after="80" w:line="252" w:lineRule="auto"/>
        <w:jc w:val="center"/>
      </w:pPr>
      <w:r>
        <w:rPr>
          <w:i/>
          <w:color w:val="5A5A5A"/>
          <w:sz w:val="16"/>
        </w:rPr>
        <w:lastRenderedPageBreak/>
        <w:t>Screenshot 6: ipconfig output showing Wi-Fi network configuration</w:t>
      </w:r>
    </w:p>
    <w:p w14:paraId="0464579F" w14:textId="77777777" w:rsidR="00AD32D8" w:rsidRDefault="00000000">
      <w:pPr>
        <w:spacing w:after="80" w:line="252" w:lineRule="auto"/>
        <w:jc w:val="center"/>
      </w:pPr>
      <w:r>
        <w:rPr>
          <w:noProof/>
        </w:rPr>
        <w:drawing>
          <wp:inline distT="0" distB="0" distL="0" distR="0" wp14:anchorId="34D6D636" wp14:editId="30E4A245">
            <wp:extent cx="8595360" cy="21036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google-dns.png"/>
                    <pic:cNvPicPr/>
                  </pic:nvPicPr>
                  <pic:blipFill>
                    <a:blip r:embed="rId14"/>
                    <a:stretch>
                      <a:fillRect/>
                    </a:stretch>
                  </pic:blipFill>
                  <pic:spPr>
                    <a:xfrm>
                      <a:off x="0" y="0"/>
                      <a:ext cx="8595360" cy="2103633"/>
                    </a:xfrm>
                    <a:prstGeom prst="rect">
                      <a:avLst/>
                    </a:prstGeom>
                  </pic:spPr>
                </pic:pic>
              </a:graphicData>
            </a:graphic>
          </wp:inline>
        </w:drawing>
      </w:r>
    </w:p>
    <w:p w14:paraId="188218E0" w14:textId="77777777" w:rsidR="00AD32D8" w:rsidRDefault="00000000">
      <w:pPr>
        <w:spacing w:after="80" w:line="252" w:lineRule="auto"/>
        <w:jc w:val="center"/>
      </w:pPr>
      <w:r>
        <w:rPr>
          <w:i/>
          <w:color w:val="5A5A5A"/>
          <w:sz w:val="16"/>
        </w:rPr>
        <w:t>Screenshot 7: ping 8.8.8.8 showing 0% packet loss and low latency</w:t>
      </w:r>
    </w:p>
    <w:p w14:paraId="5200FFFF" w14:textId="77777777" w:rsidR="00AD32D8" w:rsidRDefault="00000000">
      <w:pPr>
        <w:spacing w:after="80" w:line="252" w:lineRule="auto"/>
        <w:jc w:val="center"/>
      </w:pPr>
      <w:r>
        <w:rPr>
          <w:noProof/>
        </w:rPr>
        <w:drawing>
          <wp:inline distT="0" distB="0" distL="0" distR="0" wp14:anchorId="4E3203F0" wp14:editId="6FCDE3FA">
            <wp:extent cx="8595360" cy="1814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google-domain.png"/>
                    <pic:cNvPicPr/>
                  </pic:nvPicPr>
                  <pic:blipFill>
                    <a:blip r:embed="rId15"/>
                    <a:stretch>
                      <a:fillRect/>
                    </a:stretch>
                  </pic:blipFill>
                  <pic:spPr>
                    <a:xfrm>
                      <a:off x="0" y="0"/>
                      <a:ext cx="8595360" cy="1814338"/>
                    </a:xfrm>
                    <a:prstGeom prst="rect">
                      <a:avLst/>
                    </a:prstGeom>
                  </pic:spPr>
                </pic:pic>
              </a:graphicData>
            </a:graphic>
          </wp:inline>
        </w:drawing>
      </w:r>
    </w:p>
    <w:p w14:paraId="0B69C370" w14:textId="77777777" w:rsidR="00AD32D8" w:rsidRDefault="00000000">
      <w:pPr>
        <w:spacing w:after="80" w:line="252" w:lineRule="auto"/>
        <w:jc w:val="center"/>
      </w:pPr>
      <w:r>
        <w:rPr>
          <w:i/>
          <w:color w:val="5A5A5A"/>
          <w:sz w:val="16"/>
        </w:rPr>
        <w:t>Screenshot 8: ping google.com showing DNS resolution and successful replies</w:t>
      </w:r>
    </w:p>
    <w:p w14:paraId="737B6571" w14:textId="77777777" w:rsidR="00AD32D8" w:rsidRDefault="00000000">
      <w:pPr>
        <w:spacing w:after="80" w:line="252" w:lineRule="auto"/>
        <w:jc w:val="center"/>
      </w:pPr>
      <w:r>
        <w:rPr>
          <w:noProof/>
        </w:rPr>
        <w:lastRenderedPageBreak/>
        <w:drawing>
          <wp:inline distT="0" distB="0" distL="0" distR="0" wp14:anchorId="48AFED33" wp14:editId="202B8F47">
            <wp:extent cx="8595360" cy="40795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t-google.png"/>
                    <pic:cNvPicPr/>
                  </pic:nvPicPr>
                  <pic:blipFill>
                    <a:blip r:embed="rId16"/>
                    <a:stretch>
                      <a:fillRect/>
                    </a:stretch>
                  </pic:blipFill>
                  <pic:spPr>
                    <a:xfrm>
                      <a:off x="0" y="0"/>
                      <a:ext cx="8595360" cy="4079524"/>
                    </a:xfrm>
                    <a:prstGeom prst="rect">
                      <a:avLst/>
                    </a:prstGeom>
                  </pic:spPr>
                </pic:pic>
              </a:graphicData>
            </a:graphic>
          </wp:inline>
        </w:drawing>
      </w:r>
    </w:p>
    <w:p w14:paraId="5FEFA45F" w14:textId="77777777" w:rsidR="00AD32D8" w:rsidRDefault="00000000">
      <w:pPr>
        <w:spacing w:after="80" w:line="252" w:lineRule="auto"/>
        <w:jc w:val="center"/>
      </w:pPr>
      <w:r>
        <w:rPr>
          <w:i/>
          <w:color w:val="5A5A5A"/>
          <w:sz w:val="16"/>
        </w:rPr>
        <w:t>Screenshot 9: tracert google.com showing completed network path trace</w:t>
      </w:r>
    </w:p>
    <w:p w14:paraId="0781C853" w14:textId="77777777" w:rsidR="00AD32D8" w:rsidRDefault="00000000">
      <w:pPr>
        <w:spacing w:after="80" w:line="252" w:lineRule="auto"/>
      </w:pPr>
      <w:r>
        <w:br w:type="page"/>
      </w:r>
    </w:p>
    <w:p w14:paraId="18EEDCA4" w14:textId="77777777" w:rsidR="00AD32D8" w:rsidRDefault="00000000">
      <w:pPr>
        <w:pStyle w:val="Heading1"/>
        <w:spacing w:after="80" w:line="252" w:lineRule="auto"/>
      </w:pPr>
      <w:r>
        <w:lastRenderedPageBreak/>
        <w:t>Lab 4: Windows Update Review &amp; Troubleshooting</w:t>
      </w:r>
    </w:p>
    <w:p w14:paraId="1E9333CE" w14:textId="77777777" w:rsidR="00AD32D8" w:rsidRDefault="00000000">
      <w:pPr>
        <w:pStyle w:val="Heading2"/>
        <w:spacing w:after="80" w:line="252" w:lineRule="auto"/>
      </w:pPr>
      <w:r>
        <w:t>Objective</w:t>
      </w:r>
    </w:p>
    <w:p w14:paraId="10373078" w14:textId="77777777" w:rsidR="00AD32D8" w:rsidRDefault="00000000">
      <w:pPr>
        <w:spacing w:after="80" w:line="252" w:lineRule="auto"/>
      </w:pPr>
      <w:r>
        <w:t>Review Windows Update status, update history, advanced update settings, and optional updates. In IT support, Windows Update review is important for security, performance, system stability, and troubleshooting driver or software-related issues.</w:t>
      </w:r>
    </w:p>
    <w:p w14:paraId="304B1BC6" w14:textId="77777777" w:rsidR="00AD32D8" w:rsidRDefault="00000000">
      <w:pPr>
        <w:pStyle w:val="Heading2"/>
        <w:spacing w:after="80" w:line="252" w:lineRule="auto"/>
      </w:pPr>
      <w:r>
        <w:t>Tools Used</w:t>
      </w:r>
    </w:p>
    <w:p w14:paraId="4C754CE7" w14:textId="77777777" w:rsidR="00AD32D8" w:rsidRDefault="00000000">
      <w:pPr>
        <w:pStyle w:val="ListBullet"/>
        <w:spacing w:after="80" w:line="252" w:lineRule="auto"/>
      </w:pPr>
      <w:r>
        <w:t>Windows 11 Pro</w:t>
      </w:r>
    </w:p>
    <w:p w14:paraId="4B1408D1" w14:textId="77777777" w:rsidR="00AD32D8" w:rsidRDefault="00000000">
      <w:pPr>
        <w:pStyle w:val="ListBullet"/>
        <w:spacing w:after="80" w:line="252" w:lineRule="auto"/>
      </w:pPr>
      <w:r>
        <w:t>Windows Settings</w:t>
      </w:r>
    </w:p>
    <w:p w14:paraId="5AA31E07" w14:textId="77777777" w:rsidR="00AD32D8" w:rsidRDefault="00000000">
      <w:pPr>
        <w:pStyle w:val="ListBullet"/>
        <w:spacing w:after="80" w:line="252" w:lineRule="auto"/>
      </w:pPr>
      <w:r>
        <w:t>Windows Update</w:t>
      </w:r>
    </w:p>
    <w:p w14:paraId="3EC3E628" w14:textId="77777777" w:rsidR="00AD32D8" w:rsidRDefault="00000000">
      <w:pPr>
        <w:pStyle w:val="ListBullet"/>
        <w:spacing w:after="80" w:line="252" w:lineRule="auto"/>
      </w:pPr>
      <w:r>
        <w:t>Update History</w:t>
      </w:r>
    </w:p>
    <w:p w14:paraId="7C6170C8" w14:textId="77777777" w:rsidR="00AD32D8" w:rsidRDefault="00000000">
      <w:pPr>
        <w:pStyle w:val="ListBullet"/>
        <w:spacing w:after="80" w:line="252" w:lineRule="auto"/>
      </w:pPr>
      <w:r>
        <w:t>Advanced Options</w:t>
      </w:r>
    </w:p>
    <w:p w14:paraId="4130AA35" w14:textId="77777777" w:rsidR="00AD32D8" w:rsidRDefault="00000000">
      <w:pPr>
        <w:pStyle w:val="ListBullet"/>
        <w:spacing w:after="80" w:line="252" w:lineRule="auto"/>
      </w:pPr>
      <w:r>
        <w:t>Screenshot documentation</w:t>
      </w:r>
    </w:p>
    <w:p w14:paraId="02FE8F58" w14:textId="77777777" w:rsidR="00AD32D8" w:rsidRDefault="00000000">
      <w:pPr>
        <w:pStyle w:val="Heading2"/>
        <w:spacing w:after="80" w:line="252" w:lineRule="auto"/>
      </w:pPr>
      <w:r>
        <w:t>Windows Update Findings</w:t>
      </w:r>
    </w:p>
    <w:tbl>
      <w:tblPr>
        <w:tblStyle w:val="TableGrid"/>
        <w:tblW w:w="0" w:type="auto"/>
        <w:jc w:val="center"/>
        <w:tblLook w:val="04A0" w:firstRow="1" w:lastRow="0" w:firstColumn="1" w:lastColumn="0" w:noHBand="0" w:noVBand="1"/>
      </w:tblPr>
      <w:tblGrid>
        <w:gridCol w:w="7128"/>
        <w:gridCol w:w="7128"/>
      </w:tblGrid>
      <w:tr w:rsidR="00AD32D8" w14:paraId="111A3A28" w14:textId="77777777">
        <w:trPr>
          <w:jc w:val="center"/>
        </w:trPr>
        <w:tc>
          <w:tcPr>
            <w:tcW w:w="7128" w:type="dxa"/>
            <w:shd w:val="clear" w:color="auto" w:fill="D9EAF7"/>
          </w:tcPr>
          <w:p w14:paraId="7ACDDF82" w14:textId="77777777" w:rsidR="00AD32D8" w:rsidRDefault="00000000">
            <w:r>
              <w:rPr>
                <w:b/>
                <w:sz w:val="18"/>
              </w:rPr>
              <w:t>Item</w:t>
            </w:r>
          </w:p>
        </w:tc>
        <w:tc>
          <w:tcPr>
            <w:tcW w:w="7128" w:type="dxa"/>
            <w:shd w:val="clear" w:color="auto" w:fill="D9EAF7"/>
          </w:tcPr>
          <w:p w14:paraId="47047571" w14:textId="77777777" w:rsidR="00AD32D8" w:rsidRDefault="00000000">
            <w:r>
              <w:rPr>
                <w:b/>
                <w:sz w:val="18"/>
              </w:rPr>
              <w:t>Finding</w:t>
            </w:r>
          </w:p>
        </w:tc>
      </w:tr>
      <w:tr w:rsidR="00AD32D8" w14:paraId="17BD027A" w14:textId="77777777">
        <w:trPr>
          <w:jc w:val="center"/>
        </w:trPr>
        <w:tc>
          <w:tcPr>
            <w:tcW w:w="7128" w:type="dxa"/>
          </w:tcPr>
          <w:p w14:paraId="3635DCA9" w14:textId="77777777" w:rsidR="00AD32D8" w:rsidRDefault="00000000">
            <w:r>
              <w:rPr>
                <w:sz w:val="18"/>
              </w:rPr>
              <w:t>Update Status</w:t>
            </w:r>
          </w:p>
        </w:tc>
        <w:tc>
          <w:tcPr>
            <w:tcW w:w="7128" w:type="dxa"/>
          </w:tcPr>
          <w:p w14:paraId="4B5F07DA" w14:textId="77777777" w:rsidR="00AD32D8" w:rsidRDefault="00000000">
            <w:r>
              <w:rPr>
                <w:sz w:val="18"/>
              </w:rPr>
              <w:t>You're up to date</w:t>
            </w:r>
          </w:p>
        </w:tc>
      </w:tr>
      <w:tr w:rsidR="00AD32D8" w14:paraId="4FDBDF13" w14:textId="77777777">
        <w:trPr>
          <w:jc w:val="center"/>
        </w:trPr>
        <w:tc>
          <w:tcPr>
            <w:tcW w:w="7128" w:type="dxa"/>
          </w:tcPr>
          <w:p w14:paraId="4914B259" w14:textId="77777777" w:rsidR="00AD32D8" w:rsidRDefault="00000000">
            <w:r>
              <w:rPr>
                <w:sz w:val="18"/>
              </w:rPr>
              <w:t>Last Checked</w:t>
            </w:r>
          </w:p>
        </w:tc>
        <w:tc>
          <w:tcPr>
            <w:tcW w:w="7128" w:type="dxa"/>
          </w:tcPr>
          <w:p w14:paraId="3A0AEABB" w14:textId="77777777" w:rsidR="00AD32D8" w:rsidRDefault="00000000">
            <w:r>
              <w:rPr>
                <w:sz w:val="18"/>
              </w:rPr>
              <w:t>Today, 1:15 PM</w:t>
            </w:r>
          </w:p>
        </w:tc>
      </w:tr>
      <w:tr w:rsidR="00AD32D8" w14:paraId="15520D2C" w14:textId="77777777">
        <w:trPr>
          <w:jc w:val="center"/>
        </w:trPr>
        <w:tc>
          <w:tcPr>
            <w:tcW w:w="7128" w:type="dxa"/>
          </w:tcPr>
          <w:p w14:paraId="4109BF42" w14:textId="77777777" w:rsidR="00AD32D8" w:rsidRDefault="00000000">
            <w:r>
              <w:rPr>
                <w:sz w:val="18"/>
              </w:rPr>
              <w:t>Optional Updates</w:t>
            </w:r>
          </w:p>
        </w:tc>
        <w:tc>
          <w:tcPr>
            <w:tcW w:w="7128" w:type="dxa"/>
          </w:tcPr>
          <w:p w14:paraId="2DFB1B46" w14:textId="77777777" w:rsidR="00AD32D8" w:rsidRDefault="00000000">
            <w:r>
              <w:rPr>
                <w:sz w:val="18"/>
              </w:rPr>
              <w:t>6 available</w:t>
            </w:r>
          </w:p>
        </w:tc>
      </w:tr>
      <w:tr w:rsidR="00AD32D8" w14:paraId="64AFEF05" w14:textId="77777777">
        <w:trPr>
          <w:jc w:val="center"/>
        </w:trPr>
        <w:tc>
          <w:tcPr>
            <w:tcW w:w="7128" w:type="dxa"/>
          </w:tcPr>
          <w:p w14:paraId="07D00211" w14:textId="77777777" w:rsidR="00AD32D8" w:rsidRDefault="00000000">
            <w:r>
              <w:rPr>
                <w:sz w:val="18"/>
              </w:rPr>
              <w:t>Recent Quality Updates</w:t>
            </w:r>
          </w:p>
        </w:tc>
        <w:tc>
          <w:tcPr>
            <w:tcW w:w="7128" w:type="dxa"/>
          </w:tcPr>
          <w:p w14:paraId="51EBF8AD" w14:textId="77777777" w:rsidR="00AD32D8" w:rsidRDefault="00000000">
            <w:r>
              <w:rPr>
                <w:sz w:val="18"/>
              </w:rPr>
              <w:t>Successfully installed</w:t>
            </w:r>
          </w:p>
        </w:tc>
      </w:tr>
      <w:tr w:rsidR="00AD32D8" w14:paraId="4DA2613D" w14:textId="77777777">
        <w:trPr>
          <w:jc w:val="center"/>
        </w:trPr>
        <w:tc>
          <w:tcPr>
            <w:tcW w:w="7128" w:type="dxa"/>
          </w:tcPr>
          <w:p w14:paraId="4C717B6A" w14:textId="77777777" w:rsidR="00AD32D8" w:rsidRDefault="00000000">
            <w:r>
              <w:rPr>
                <w:sz w:val="18"/>
              </w:rPr>
              <w:t>Recent Security Updates</w:t>
            </w:r>
          </w:p>
        </w:tc>
        <w:tc>
          <w:tcPr>
            <w:tcW w:w="7128" w:type="dxa"/>
          </w:tcPr>
          <w:p w14:paraId="3898813A" w14:textId="77777777" w:rsidR="00AD32D8" w:rsidRDefault="00000000">
            <w:r>
              <w:rPr>
                <w:sz w:val="18"/>
              </w:rPr>
              <w:t>Successfully installed</w:t>
            </w:r>
          </w:p>
        </w:tc>
      </w:tr>
    </w:tbl>
    <w:p w14:paraId="697952D3" w14:textId="77777777" w:rsidR="00AD32D8" w:rsidRDefault="00000000">
      <w:pPr>
        <w:pStyle w:val="Heading2"/>
        <w:spacing w:after="80" w:line="252" w:lineRule="auto"/>
      </w:pPr>
      <w:r>
        <w:t>Settings Reviewed</w:t>
      </w:r>
    </w:p>
    <w:p w14:paraId="6E6B578B" w14:textId="77777777" w:rsidR="00AD32D8" w:rsidRDefault="00000000">
      <w:pPr>
        <w:pStyle w:val="ListBullet"/>
        <w:spacing w:after="80" w:line="252" w:lineRule="auto"/>
      </w:pPr>
      <w:r>
        <w:t>Windows Update main page</w:t>
      </w:r>
    </w:p>
    <w:p w14:paraId="270A691B" w14:textId="77777777" w:rsidR="00AD32D8" w:rsidRDefault="00000000">
      <w:pPr>
        <w:pStyle w:val="ListBullet"/>
        <w:spacing w:after="80" w:line="252" w:lineRule="auto"/>
      </w:pPr>
      <w:r>
        <w:t>Check for updates option</w:t>
      </w:r>
    </w:p>
    <w:p w14:paraId="556F0327" w14:textId="77777777" w:rsidR="00AD32D8" w:rsidRDefault="00000000">
      <w:pPr>
        <w:pStyle w:val="ListBullet"/>
        <w:spacing w:after="80" w:line="252" w:lineRule="auto"/>
      </w:pPr>
      <w:r>
        <w:t>Pause updates option</w:t>
      </w:r>
    </w:p>
    <w:p w14:paraId="1ED8E0E9" w14:textId="77777777" w:rsidR="00AD32D8" w:rsidRDefault="00000000">
      <w:pPr>
        <w:pStyle w:val="ListBullet"/>
        <w:spacing w:after="80" w:line="252" w:lineRule="auto"/>
      </w:pPr>
      <w:r>
        <w:t>Update history</w:t>
      </w:r>
    </w:p>
    <w:p w14:paraId="01391A26" w14:textId="77777777" w:rsidR="00AD32D8" w:rsidRDefault="00000000">
      <w:pPr>
        <w:pStyle w:val="ListBullet"/>
        <w:spacing w:after="80" w:line="252" w:lineRule="auto"/>
      </w:pPr>
      <w:r>
        <w:t>Advanced options</w:t>
      </w:r>
    </w:p>
    <w:p w14:paraId="06ACCC92" w14:textId="77777777" w:rsidR="00AD32D8" w:rsidRDefault="00000000">
      <w:pPr>
        <w:pStyle w:val="ListBullet"/>
        <w:spacing w:after="80" w:line="252" w:lineRule="auto"/>
      </w:pPr>
      <w:r>
        <w:t>Optional updates</w:t>
      </w:r>
    </w:p>
    <w:p w14:paraId="2E30A953" w14:textId="77777777" w:rsidR="00AD32D8" w:rsidRDefault="00000000">
      <w:pPr>
        <w:pStyle w:val="ListBullet"/>
        <w:spacing w:after="80" w:line="252" w:lineRule="auto"/>
      </w:pPr>
      <w:r>
        <w:t>Delivery Optimization</w:t>
      </w:r>
    </w:p>
    <w:p w14:paraId="1BDCA18B" w14:textId="77777777" w:rsidR="00AD32D8" w:rsidRDefault="00000000">
      <w:pPr>
        <w:pStyle w:val="ListBullet"/>
        <w:spacing w:after="80" w:line="252" w:lineRule="auto"/>
      </w:pPr>
      <w:r>
        <w:t>Recovery</w:t>
      </w:r>
    </w:p>
    <w:p w14:paraId="7A2E1F28" w14:textId="77777777" w:rsidR="00AD32D8" w:rsidRDefault="00000000">
      <w:pPr>
        <w:pStyle w:val="ListBullet"/>
        <w:spacing w:after="80" w:line="252" w:lineRule="auto"/>
      </w:pPr>
      <w:r>
        <w:t>Restart apps</w:t>
      </w:r>
    </w:p>
    <w:p w14:paraId="566E38EE" w14:textId="77777777" w:rsidR="00AD32D8" w:rsidRDefault="00000000">
      <w:pPr>
        <w:pStyle w:val="ListBullet"/>
        <w:spacing w:after="80" w:line="252" w:lineRule="auto"/>
      </w:pPr>
      <w:r>
        <w:t>Configured update policies</w:t>
      </w:r>
    </w:p>
    <w:p w14:paraId="5D8ADA33" w14:textId="77777777" w:rsidR="00AD32D8" w:rsidRDefault="00000000">
      <w:pPr>
        <w:pStyle w:val="Heading2"/>
        <w:spacing w:after="80" w:line="252" w:lineRule="auto"/>
      </w:pPr>
      <w:r>
        <w:t>Analysis</w:t>
      </w:r>
    </w:p>
    <w:p w14:paraId="32E1CB44" w14:textId="77777777" w:rsidR="00AD32D8" w:rsidRDefault="00000000">
      <w:pPr>
        <w:spacing w:after="80" w:line="252" w:lineRule="auto"/>
      </w:pPr>
      <w:r>
        <w:t>The system was up to date at the time of review. Recent quality and security updates were successfully installed, which helps protect the computer from security risks and improves stability. Optional updates were available and should be reviewed carefully before installation because they may include driver or feature updates. In a professional IT support environment, optional driver updates are normally installed only when troubleshooting a specific issue or after confirming compatibility.</w:t>
      </w:r>
    </w:p>
    <w:p w14:paraId="1B3FC965" w14:textId="77777777" w:rsidR="00AD32D8" w:rsidRDefault="00000000">
      <w:pPr>
        <w:pStyle w:val="Heading2"/>
        <w:spacing w:after="80" w:line="252" w:lineRule="auto"/>
      </w:pPr>
      <w:r>
        <w:lastRenderedPageBreak/>
        <w:t>Sample Help Desk Ticket Note</w:t>
      </w:r>
    </w:p>
    <w:p w14:paraId="791DEB6C" w14:textId="77777777" w:rsidR="00AD32D8" w:rsidRDefault="00000000">
      <w:pPr>
        <w:spacing w:after="80" w:line="252" w:lineRule="auto"/>
      </w:pPr>
      <w:r>
        <w:t>Issue: User wants to confirm whether their Windows computer is fully updated and secure.</w:t>
      </w:r>
    </w:p>
    <w:p w14:paraId="0BDD963C" w14:textId="77777777" w:rsidR="00AD32D8" w:rsidRDefault="00000000">
      <w:pPr>
        <w:spacing w:after="80" w:line="252" w:lineRule="auto"/>
      </w:pPr>
      <w:r>
        <w:t>Resolution: Confirmed that the system was up to date. Recommended continuing regular update checks and reviewing optional updates only when needed for driver, feature, or hardware troubleshooting.</w:t>
      </w:r>
    </w:p>
    <w:p w14:paraId="4ED922FC" w14:textId="77777777" w:rsidR="00AD32D8" w:rsidRDefault="00000000">
      <w:pPr>
        <w:spacing w:after="80" w:line="252" w:lineRule="auto"/>
        <w:jc w:val="center"/>
      </w:pPr>
      <w:r>
        <w:rPr>
          <w:noProof/>
        </w:rPr>
        <w:drawing>
          <wp:inline distT="0" distB="0" distL="0" distR="0" wp14:anchorId="422450CA" wp14:editId="063C1F7E">
            <wp:extent cx="8595360" cy="45496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update-main.png"/>
                    <pic:cNvPicPr/>
                  </pic:nvPicPr>
                  <pic:blipFill>
                    <a:blip r:embed="rId17"/>
                    <a:stretch>
                      <a:fillRect/>
                    </a:stretch>
                  </pic:blipFill>
                  <pic:spPr>
                    <a:xfrm>
                      <a:off x="0" y="0"/>
                      <a:ext cx="8595360" cy="4549683"/>
                    </a:xfrm>
                    <a:prstGeom prst="rect">
                      <a:avLst/>
                    </a:prstGeom>
                  </pic:spPr>
                </pic:pic>
              </a:graphicData>
            </a:graphic>
          </wp:inline>
        </w:drawing>
      </w:r>
    </w:p>
    <w:p w14:paraId="7B1FF74F" w14:textId="77777777" w:rsidR="00AD32D8" w:rsidRDefault="00000000">
      <w:pPr>
        <w:spacing w:after="80" w:line="252" w:lineRule="auto"/>
        <w:jc w:val="center"/>
      </w:pPr>
      <w:r>
        <w:rPr>
          <w:i/>
          <w:color w:val="5A5A5A"/>
          <w:sz w:val="16"/>
        </w:rPr>
        <w:t>Screenshot 10: Windows Update main page showing system is up to date</w:t>
      </w:r>
    </w:p>
    <w:p w14:paraId="145F82C5" w14:textId="77777777" w:rsidR="00AD32D8" w:rsidRDefault="00000000">
      <w:pPr>
        <w:spacing w:after="80" w:line="252" w:lineRule="auto"/>
        <w:jc w:val="center"/>
      </w:pPr>
      <w:r>
        <w:rPr>
          <w:noProof/>
        </w:rPr>
        <w:lastRenderedPageBreak/>
        <w:drawing>
          <wp:inline distT="0" distB="0" distL="0" distR="0" wp14:anchorId="4B90CA89" wp14:editId="0CB6D898">
            <wp:extent cx="8595360" cy="31959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update-advanced-options_1.png"/>
                    <pic:cNvPicPr/>
                  </pic:nvPicPr>
                  <pic:blipFill>
                    <a:blip r:embed="rId18"/>
                    <a:stretch>
                      <a:fillRect/>
                    </a:stretch>
                  </pic:blipFill>
                  <pic:spPr>
                    <a:xfrm>
                      <a:off x="0" y="0"/>
                      <a:ext cx="8595360" cy="3195944"/>
                    </a:xfrm>
                    <a:prstGeom prst="rect">
                      <a:avLst/>
                    </a:prstGeom>
                  </pic:spPr>
                </pic:pic>
              </a:graphicData>
            </a:graphic>
          </wp:inline>
        </w:drawing>
      </w:r>
    </w:p>
    <w:p w14:paraId="2F2876CA" w14:textId="77777777" w:rsidR="00AD32D8" w:rsidRDefault="00000000">
      <w:pPr>
        <w:spacing w:after="80" w:line="252" w:lineRule="auto"/>
        <w:jc w:val="center"/>
      </w:pPr>
      <w:r>
        <w:rPr>
          <w:i/>
          <w:color w:val="5A5A5A"/>
          <w:sz w:val="16"/>
        </w:rPr>
        <w:t>Screenshot 11: Windows Update advanced options showing update preferences</w:t>
      </w:r>
    </w:p>
    <w:p w14:paraId="3E61F834" w14:textId="77777777" w:rsidR="00AD32D8" w:rsidRDefault="00000000">
      <w:pPr>
        <w:spacing w:after="80" w:line="252" w:lineRule="auto"/>
        <w:jc w:val="center"/>
      </w:pPr>
      <w:r>
        <w:rPr>
          <w:noProof/>
        </w:rPr>
        <w:lastRenderedPageBreak/>
        <w:drawing>
          <wp:inline distT="0" distB="0" distL="0" distR="0" wp14:anchorId="5D9FE522" wp14:editId="5A261FBE">
            <wp:extent cx="8595360" cy="4009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update-advanced-options_2.png"/>
                    <pic:cNvPicPr/>
                  </pic:nvPicPr>
                  <pic:blipFill>
                    <a:blip r:embed="rId19"/>
                    <a:stretch>
                      <a:fillRect/>
                    </a:stretch>
                  </pic:blipFill>
                  <pic:spPr>
                    <a:xfrm>
                      <a:off x="0" y="0"/>
                      <a:ext cx="8595360" cy="4009960"/>
                    </a:xfrm>
                    <a:prstGeom prst="rect">
                      <a:avLst/>
                    </a:prstGeom>
                  </pic:spPr>
                </pic:pic>
              </a:graphicData>
            </a:graphic>
          </wp:inline>
        </w:drawing>
      </w:r>
    </w:p>
    <w:p w14:paraId="4F7BAE0B" w14:textId="77777777" w:rsidR="00AD32D8" w:rsidRDefault="00000000">
      <w:pPr>
        <w:spacing w:after="80" w:line="252" w:lineRule="auto"/>
        <w:jc w:val="center"/>
      </w:pPr>
      <w:r>
        <w:rPr>
          <w:i/>
          <w:color w:val="5A5A5A"/>
          <w:sz w:val="16"/>
        </w:rPr>
        <w:t>Screenshot 12: Additional Windows Update advanced options and optional updates</w:t>
      </w:r>
    </w:p>
    <w:p w14:paraId="56D0BCF4" w14:textId="77777777" w:rsidR="00AD32D8" w:rsidRDefault="00000000">
      <w:pPr>
        <w:spacing w:after="80" w:line="252" w:lineRule="auto"/>
        <w:jc w:val="center"/>
      </w:pPr>
      <w:r>
        <w:rPr>
          <w:noProof/>
        </w:rPr>
        <w:lastRenderedPageBreak/>
        <w:drawing>
          <wp:inline distT="0" distB="0" distL="0" distR="0" wp14:anchorId="039CA66D" wp14:editId="2BA95461">
            <wp:extent cx="8595360" cy="37624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update-history.png"/>
                    <pic:cNvPicPr/>
                  </pic:nvPicPr>
                  <pic:blipFill>
                    <a:blip r:embed="rId20"/>
                    <a:stretch>
                      <a:fillRect/>
                    </a:stretch>
                  </pic:blipFill>
                  <pic:spPr>
                    <a:xfrm>
                      <a:off x="0" y="0"/>
                      <a:ext cx="8595360" cy="3762463"/>
                    </a:xfrm>
                    <a:prstGeom prst="rect">
                      <a:avLst/>
                    </a:prstGeom>
                  </pic:spPr>
                </pic:pic>
              </a:graphicData>
            </a:graphic>
          </wp:inline>
        </w:drawing>
      </w:r>
    </w:p>
    <w:p w14:paraId="20EDB821" w14:textId="77777777" w:rsidR="00AD32D8" w:rsidRDefault="00000000">
      <w:pPr>
        <w:spacing w:after="80" w:line="252" w:lineRule="auto"/>
        <w:jc w:val="center"/>
      </w:pPr>
      <w:r>
        <w:rPr>
          <w:i/>
          <w:color w:val="5A5A5A"/>
          <w:sz w:val="16"/>
        </w:rPr>
        <w:t>Screenshot 13: Update history showing recent security and quality updates</w:t>
      </w:r>
    </w:p>
    <w:p w14:paraId="5ABD9B82" w14:textId="77777777" w:rsidR="00AD32D8" w:rsidRDefault="00000000">
      <w:pPr>
        <w:spacing w:after="80" w:line="252" w:lineRule="auto"/>
      </w:pPr>
      <w:r>
        <w:br w:type="page"/>
      </w:r>
    </w:p>
    <w:p w14:paraId="3703BC0B" w14:textId="77777777" w:rsidR="00AD32D8" w:rsidRDefault="00000000">
      <w:pPr>
        <w:pStyle w:val="Heading1"/>
        <w:spacing w:after="80" w:line="252" w:lineRule="auto"/>
      </w:pPr>
      <w:r>
        <w:lastRenderedPageBreak/>
        <w:t>Lab 5: Device Manager Hardware Review</w:t>
      </w:r>
    </w:p>
    <w:p w14:paraId="2551C877" w14:textId="77777777" w:rsidR="00AD32D8" w:rsidRDefault="00000000">
      <w:pPr>
        <w:pStyle w:val="Heading2"/>
        <w:spacing w:after="80" w:line="252" w:lineRule="auto"/>
      </w:pPr>
      <w:r>
        <w:t>Objective</w:t>
      </w:r>
    </w:p>
    <w:p w14:paraId="4D84483C" w14:textId="77777777" w:rsidR="00AD32D8" w:rsidRDefault="00000000">
      <w:pPr>
        <w:spacing w:after="80" w:line="252" w:lineRule="auto"/>
      </w:pPr>
      <w:r>
        <w:t>Review hardware devices in Windows Device Manager and verify whether key device categories are properly detected. In IT support, Device Manager is commonly used to check drivers, identify missing devices, troubleshoot hardware problems, and look for warning icons.</w:t>
      </w:r>
    </w:p>
    <w:p w14:paraId="66D3F8D1" w14:textId="77777777" w:rsidR="00AD32D8" w:rsidRDefault="00000000">
      <w:pPr>
        <w:pStyle w:val="Heading2"/>
        <w:spacing w:after="80" w:line="252" w:lineRule="auto"/>
      </w:pPr>
      <w:r>
        <w:t>Tools Used</w:t>
      </w:r>
    </w:p>
    <w:p w14:paraId="6CFD4DA7" w14:textId="77777777" w:rsidR="00AD32D8" w:rsidRDefault="00000000">
      <w:pPr>
        <w:pStyle w:val="ListBullet"/>
        <w:spacing w:after="80" w:line="252" w:lineRule="auto"/>
      </w:pPr>
      <w:r>
        <w:t>Windows 11 Pro</w:t>
      </w:r>
    </w:p>
    <w:p w14:paraId="4C98F6CE" w14:textId="77777777" w:rsidR="00AD32D8" w:rsidRDefault="00000000">
      <w:pPr>
        <w:pStyle w:val="ListBullet"/>
        <w:spacing w:after="80" w:line="252" w:lineRule="auto"/>
      </w:pPr>
      <w:r>
        <w:t>Device Manager</w:t>
      </w:r>
    </w:p>
    <w:p w14:paraId="23410F7C" w14:textId="77777777" w:rsidR="00AD32D8" w:rsidRDefault="00000000">
      <w:pPr>
        <w:pStyle w:val="ListBullet"/>
        <w:spacing w:after="80" w:line="252" w:lineRule="auto"/>
      </w:pPr>
      <w:r>
        <w:t>Screenshot documentation</w:t>
      </w:r>
    </w:p>
    <w:p w14:paraId="11FBC8F0" w14:textId="77777777" w:rsidR="00AD32D8" w:rsidRDefault="00000000">
      <w:pPr>
        <w:pStyle w:val="Heading2"/>
        <w:spacing w:after="80" w:line="252" w:lineRule="auto"/>
      </w:pPr>
      <w:r>
        <w:t>Devices Reviewed</w:t>
      </w:r>
    </w:p>
    <w:tbl>
      <w:tblPr>
        <w:tblStyle w:val="TableGrid"/>
        <w:tblW w:w="0" w:type="auto"/>
        <w:jc w:val="center"/>
        <w:tblLook w:val="04A0" w:firstRow="1" w:lastRow="0" w:firstColumn="1" w:lastColumn="0" w:noHBand="0" w:noVBand="1"/>
      </w:tblPr>
      <w:tblGrid>
        <w:gridCol w:w="7128"/>
        <w:gridCol w:w="7128"/>
      </w:tblGrid>
      <w:tr w:rsidR="00AD32D8" w14:paraId="0066A984" w14:textId="77777777">
        <w:trPr>
          <w:jc w:val="center"/>
        </w:trPr>
        <w:tc>
          <w:tcPr>
            <w:tcW w:w="7128" w:type="dxa"/>
            <w:shd w:val="clear" w:color="auto" w:fill="D9EAF7"/>
          </w:tcPr>
          <w:p w14:paraId="03585E35" w14:textId="77777777" w:rsidR="00AD32D8" w:rsidRDefault="00000000">
            <w:r>
              <w:rPr>
                <w:b/>
                <w:sz w:val="18"/>
              </w:rPr>
              <w:t>Category</w:t>
            </w:r>
          </w:p>
        </w:tc>
        <w:tc>
          <w:tcPr>
            <w:tcW w:w="7128" w:type="dxa"/>
            <w:shd w:val="clear" w:color="auto" w:fill="D9EAF7"/>
          </w:tcPr>
          <w:p w14:paraId="7022C183" w14:textId="77777777" w:rsidR="00AD32D8" w:rsidRDefault="00000000">
            <w:r>
              <w:rPr>
                <w:b/>
                <w:sz w:val="18"/>
              </w:rPr>
              <w:t>Device / Finding</w:t>
            </w:r>
          </w:p>
        </w:tc>
      </w:tr>
      <w:tr w:rsidR="00AD32D8" w14:paraId="282C0C42" w14:textId="77777777">
        <w:trPr>
          <w:jc w:val="center"/>
        </w:trPr>
        <w:tc>
          <w:tcPr>
            <w:tcW w:w="7128" w:type="dxa"/>
          </w:tcPr>
          <w:p w14:paraId="7D81E838" w14:textId="77777777" w:rsidR="00AD32D8" w:rsidRDefault="00000000">
            <w:r>
              <w:rPr>
                <w:sz w:val="18"/>
              </w:rPr>
              <w:t>Disk Drive</w:t>
            </w:r>
          </w:p>
        </w:tc>
        <w:tc>
          <w:tcPr>
            <w:tcW w:w="7128" w:type="dxa"/>
          </w:tcPr>
          <w:p w14:paraId="7BB6A02E" w14:textId="77777777" w:rsidR="00AD32D8" w:rsidRDefault="00000000">
            <w:r>
              <w:rPr>
                <w:sz w:val="18"/>
              </w:rPr>
              <w:t>Samsung SSD 970 EVO Plus 500GB</w:t>
            </w:r>
          </w:p>
        </w:tc>
      </w:tr>
      <w:tr w:rsidR="00AD32D8" w14:paraId="393B41EF" w14:textId="77777777">
        <w:trPr>
          <w:jc w:val="center"/>
        </w:trPr>
        <w:tc>
          <w:tcPr>
            <w:tcW w:w="7128" w:type="dxa"/>
          </w:tcPr>
          <w:p w14:paraId="3CDF0A15" w14:textId="77777777" w:rsidR="00AD32D8" w:rsidRDefault="00000000">
            <w:r>
              <w:rPr>
                <w:sz w:val="18"/>
              </w:rPr>
              <w:t>Display Adapter</w:t>
            </w:r>
          </w:p>
        </w:tc>
        <w:tc>
          <w:tcPr>
            <w:tcW w:w="7128" w:type="dxa"/>
          </w:tcPr>
          <w:p w14:paraId="539293C1" w14:textId="77777777" w:rsidR="00AD32D8" w:rsidRDefault="00000000">
            <w:r>
              <w:rPr>
                <w:sz w:val="18"/>
              </w:rPr>
              <w:t>Intel Iris Xe Graphics</w:t>
            </w:r>
          </w:p>
        </w:tc>
      </w:tr>
      <w:tr w:rsidR="00AD32D8" w14:paraId="48077524" w14:textId="77777777">
        <w:trPr>
          <w:jc w:val="center"/>
        </w:trPr>
        <w:tc>
          <w:tcPr>
            <w:tcW w:w="7128" w:type="dxa"/>
          </w:tcPr>
          <w:p w14:paraId="315D3A1A" w14:textId="77777777" w:rsidR="00AD32D8" w:rsidRDefault="00000000">
            <w:r>
              <w:rPr>
                <w:sz w:val="18"/>
              </w:rPr>
              <w:t>Network Adapter</w:t>
            </w:r>
          </w:p>
        </w:tc>
        <w:tc>
          <w:tcPr>
            <w:tcW w:w="7128" w:type="dxa"/>
          </w:tcPr>
          <w:p w14:paraId="608ACDD6" w14:textId="77777777" w:rsidR="00AD32D8" w:rsidRDefault="00000000">
            <w:r>
              <w:rPr>
                <w:sz w:val="18"/>
              </w:rPr>
              <w:t>Intel Wi-Fi 6 AX201 160MHz</w:t>
            </w:r>
          </w:p>
        </w:tc>
      </w:tr>
      <w:tr w:rsidR="00AD32D8" w14:paraId="4096D752" w14:textId="77777777">
        <w:trPr>
          <w:jc w:val="center"/>
        </w:trPr>
        <w:tc>
          <w:tcPr>
            <w:tcW w:w="7128" w:type="dxa"/>
          </w:tcPr>
          <w:p w14:paraId="6125BD38" w14:textId="77777777" w:rsidR="00AD32D8" w:rsidRDefault="00000000">
            <w:r>
              <w:rPr>
                <w:sz w:val="18"/>
              </w:rPr>
              <w:t>Mobile Broadband Adapter</w:t>
            </w:r>
          </w:p>
        </w:tc>
        <w:tc>
          <w:tcPr>
            <w:tcW w:w="7128" w:type="dxa"/>
          </w:tcPr>
          <w:p w14:paraId="7FD8F0B2" w14:textId="77777777" w:rsidR="00AD32D8" w:rsidRDefault="00000000">
            <w:r>
              <w:rPr>
                <w:sz w:val="18"/>
              </w:rPr>
              <w:t>DW5820e Intel 7360 LTE-A</w:t>
            </w:r>
          </w:p>
        </w:tc>
      </w:tr>
      <w:tr w:rsidR="00AD32D8" w14:paraId="62DE36D2" w14:textId="77777777">
        <w:trPr>
          <w:jc w:val="center"/>
        </w:trPr>
        <w:tc>
          <w:tcPr>
            <w:tcW w:w="7128" w:type="dxa"/>
          </w:tcPr>
          <w:p w14:paraId="75CF4BF6" w14:textId="77777777" w:rsidR="00AD32D8" w:rsidRDefault="00000000">
            <w:r>
              <w:rPr>
                <w:sz w:val="18"/>
              </w:rPr>
              <w:t>Audio Devices</w:t>
            </w:r>
          </w:p>
        </w:tc>
        <w:tc>
          <w:tcPr>
            <w:tcW w:w="7128" w:type="dxa"/>
          </w:tcPr>
          <w:p w14:paraId="2CA22124" w14:textId="77777777" w:rsidR="00AD32D8" w:rsidRDefault="00000000">
            <w:r>
              <w:rPr>
                <w:sz w:val="18"/>
              </w:rPr>
              <w:t>Intel Smart Sound Technology for USB Audio and Realtek Audio</w:t>
            </w:r>
          </w:p>
        </w:tc>
      </w:tr>
      <w:tr w:rsidR="00AD32D8" w14:paraId="69BFB167" w14:textId="77777777">
        <w:trPr>
          <w:jc w:val="center"/>
        </w:trPr>
        <w:tc>
          <w:tcPr>
            <w:tcW w:w="7128" w:type="dxa"/>
          </w:tcPr>
          <w:p w14:paraId="01EA00D7" w14:textId="77777777" w:rsidR="00AD32D8" w:rsidRDefault="00000000">
            <w:r>
              <w:rPr>
                <w:sz w:val="18"/>
              </w:rPr>
              <w:t>WAN Miniport Adapters</w:t>
            </w:r>
          </w:p>
        </w:tc>
        <w:tc>
          <w:tcPr>
            <w:tcW w:w="7128" w:type="dxa"/>
          </w:tcPr>
          <w:p w14:paraId="092EF6D3" w14:textId="77777777" w:rsidR="00AD32D8" w:rsidRDefault="00000000">
            <w:r>
              <w:rPr>
                <w:sz w:val="18"/>
              </w:rPr>
              <w:t>IKEv2, IP, IPv6, L2TP, Network Monitor, PPPOE, PPTP, SSTP</w:t>
            </w:r>
          </w:p>
        </w:tc>
      </w:tr>
    </w:tbl>
    <w:p w14:paraId="7A05A874" w14:textId="77777777" w:rsidR="00AD32D8" w:rsidRDefault="00000000">
      <w:pPr>
        <w:pStyle w:val="Heading2"/>
        <w:spacing w:after="80" w:line="252" w:lineRule="auto"/>
      </w:pPr>
      <w:r>
        <w:t>Findings and Analysis</w:t>
      </w:r>
    </w:p>
    <w:p w14:paraId="461C5836" w14:textId="77777777" w:rsidR="00AD32D8" w:rsidRDefault="00000000">
      <w:pPr>
        <w:spacing w:after="80" w:line="252" w:lineRule="auto"/>
      </w:pPr>
      <w:r>
        <w:t>Device Manager showed the main hardware devices properly detected by Windows. No yellow warning signs were visible in the reviewed sections, meaning there were no obvious driver or hardware detection problems at the time of review. In a real IT support environment, if a user reported audio, display, storage, or network issues, Device Manager would be one of the first tools used to check for missing drivers, disabled devices, or hardware errors.</w:t>
      </w:r>
    </w:p>
    <w:p w14:paraId="4870E303" w14:textId="77777777" w:rsidR="00AD32D8" w:rsidRDefault="00000000">
      <w:pPr>
        <w:pStyle w:val="Heading2"/>
        <w:spacing w:after="80" w:line="252" w:lineRule="auto"/>
      </w:pPr>
      <w:r>
        <w:t>Sample Help Desk Ticket Note</w:t>
      </w:r>
    </w:p>
    <w:p w14:paraId="2DC1CA4D" w14:textId="77777777" w:rsidR="00AD32D8" w:rsidRDefault="00000000">
      <w:pPr>
        <w:spacing w:after="80" w:line="252" w:lineRule="auto"/>
      </w:pPr>
      <w:r>
        <w:t>Issue: User reports possible hardware or driver issue and requests a device check.</w:t>
      </w:r>
    </w:p>
    <w:p w14:paraId="7E7AA823" w14:textId="77777777" w:rsidR="00AD32D8" w:rsidRDefault="00000000">
      <w:pPr>
        <w:spacing w:after="80" w:line="252" w:lineRule="auto"/>
      </w:pPr>
      <w:r>
        <w:t>Resolution: No obvious hardware or driver issue was detected in Device Manager. Recommended checking device drivers, Windows Update optional driver updates, and manufacturer support tools if the user continues to experience hardware-related issues.</w:t>
      </w:r>
    </w:p>
    <w:p w14:paraId="42914173" w14:textId="77777777" w:rsidR="00AD32D8" w:rsidRDefault="00000000">
      <w:pPr>
        <w:spacing w:after="80" w:line="252" w:lineRule="auto"/>
        <w:jc w:val="center"/>
      </w:pPr>
      <w:r>
        <w:rPr>
          <w:noProof/>
        </w:rPr>
        <w:lastRenderedPageBreak/>
        <w:drawing>
          <wp:inline distT="0" distB="0" distL="0" distR="0" wp14:anchorId="1A16CA3C" wp14:editId="77590DBA">
            <wp:extent cx="8595360" cy="5504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manager-main.png"/>
                    <pic:cNvPicPr/>
                  </pic:nvPicPr>
                  <pic:blipFill>
                    <a:blip r:embed="rId21"/>
                    <a:stretch>
                      <a:fillRect/>
                    </a:stretch>
                  </pic:blipFill>
                  <pic:spPr>
                    <a:xfrm>
                      <a:off x="0" y="0"/>
                      <a:ext cx="8595360" cy="5504380"/>
                    </a:xfrm>
                    <a:prstGeom prst="rect">
                      <a:avLst/>
                    </a:prstGeom>
                  </pic:spPr>
                </pic:pic>
              </a:graphicData>
            </a:graphic>
          </wp:inline>
        </w:drawing>
      </w:r>
    </w:p>
    <w:p w14:paraId="5988A0A2" w14:textId="77777777" w:rsidR="00AD32D8" w:rsidRDefault="00000000">
      <w:pPr>
        <w:spacing w:after="80" w:line="252" w:lineRule="auto"/>
        <w:jc w:val="center"/>
      </w:pPr>
      <w:r>
        <w:rPr>
          <w:i/>
          <w:color w:val="5A5A5A"/>
          <w:sz w:val="16"/>
        </w:rPr>
        <w:t>Screenshot 14: Device Manager main hardware categories</w:t>
      </w:r>
    </w:p>
    <w:p w14:paraId="6987481B" w14:textId="77777777" w:rsidR="00AD32D8" w:rsidRDefault="00000000">
      <w:pPr>
        <w:spacing w:after="80" w:line="252" w:lineRule="auto"/>
        <w:jc w:val="center"/>
      </w:pPr>
      <w:r>
        <w:rPr>
          <w:noProof/>
        </w:rPr>
        <w:lastRenderedPageBreak/>
        <w:drawing>
          <wp:inline distT="0" distB="0" distL="0" distR="0" wp14:anchorId="2E707FAC" wp14:editId="2CDEC0ED">
            <wp:extent cx="8595360" cy="31456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k-drives.png"/>
                    <pic:cNvPicPr/>
                  </pic:nvPicPr>
                  <pic:blipFill>
                    <a:blip r:embed="rId22"/>
                    <a:stretch>
                      <a:fillRect/>
                    </a:stretch>
                  </pic:blipFill>
                  <pic:spPr>
                    <a:xfrm>
                      <a:off x="0" y="0"/>
                      <a:ext cx="8595360" cy="3145603"/>
                    </a:xfrm>
                    <a:prstGeom prst="rect">
                      <a:avLst/>
                    </a:prstGeom>
                  </pic:spPr>
                </pic:pic>
              </a:graphicData>
            </a:graphic>
          </wp:inline>
        </w:drawing>
      </w:r>
    </w:p>
    <w:p w14:paraId="05E62B2C" w14:textId="77777777" w:rsidR="00AD32D8" w:rsidRDefault="00000000">
      <w:pPr>
        <w:spacing w:after="80" w:line="252" w:lineRule="auto"/>
        <w:jc w:val="center"/>
      </w:pPr>
      <w:r>
        <w:rPr>
          <w:i/>
          <w:color w:val="5A5A5A"/>
          <w:sz w:val="16"/>
        </w:rPr>
        <w:t>Screenshot 15: Disk Drives showing Samsung SSD 970 EVO Plus 500GB</w:t>
      </w:r>
    </w:p>
    <w:p w14:paraId="6A12F805" w14:textId="77777777" w:rsidR="00AD32D8" w:rsidRDefault="00000000">
      <w:pPr>
        <w:spacing w:after="80" w:line="252" w:lineRule="auto"/>
        <w:jc w:val="center"/>
      </w:pPr>
      <w:r>
        <w:rPr>
          <w:noProof/>
        </w:rPr>
        <w:lastRenderedPageBreak/>
        <w:drawing>
          <wp:inline distT="0" distB="0" distL="0" distR="0" wp14:anchorId="789C1CF6" wp14:editId="180FF38B">
            <wp:extent cx="8595360" cy="36304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adapters.png"/>
                    <pic:cNvPicPr/>
                  </pic:nvPicPr>
                  <pic:blipFill>
                    <a:blip r:embed="rId23"/>
                    <a:stretch>
                      <a:fillRect/>
                    </a:stretch>
                  </pic:blipFill>
                  <pic:spPr>
                    <a:xfrm>
                      <a:off x="0" y="0"/>
                      <a:ext cx="8595360" cy="3630477"/>
                    </a:xfrm>
                    <a:prstGeom prst="rect">
                      <a:avLst/>
                    </a:prstGeom>
                  </pic:spPr>
                </pic:pic>
              </a:graphicData>
            </a:graphic>
          </wp:inline>
        </w:drawing>
      </w:r>
    </w:p>
    <w:p w14:paraId="74C1CB21" w14:textId="77777777" w:rsidR="00AD32D8" w:rsidRDefault="00000000">
      <w:pPr>
        <w:spacing w:after="80" w:line="252" w:lineRule="auto"/>
        <w:jc w:val="center"/>
      </w:pPr>
      <w:r>
        <w:rPr>
          <w:i/>
          <w:color w:val="5A5A5A"/>
          <w:sz w:val="16"/>
        </w:rPr>
        <w:t>Screenshot 16: Display Adapters showing Intel Iris Xe Graphics</w:t>
      </w:r>
    </w:p>
    <w:p w14:paraId="499A9FBB" w14:textId="77777777" w:rsidR="00AD32D8" w:rsidRDefault="00000000">
      <w:pPr>
        <w:spacing w:after="80" w:line="252" w:lineRule="auto"/>
        <w:jc w:val="center"/>
      </w:pPr>
      <w:r>
        <w:rPr>
          <w:noProof/>
        </w:rPr>
        <w:lastRenderedPageBreak/>
        <w:drawing>
          <wp:inline distT="0" distB="0" distL="0" distR="0" wp14:anchorId="36FEDDCF" wp14:editId="6A901E85">
            <wp:extent cx="8595360" cy="62815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adapters.png"/>
                    <pic:cNvPicPr/>
                  </pic:nvPicPr>
                  <pic:blipFill>
                    <a:blip r:embed="rId24"/>
                    <a:stretch>
                      <a:fillRect/>
                    </a:stretch>
                  </pic:blipFill>
                  <pic:spPr>
                    <a:xfrm>
                      <a:off x="0" y="0"/>
                      <a:ext cx="8595360" cy="6281510"/>
                    </a:xfrm>
                    <a:prstGeom prst="rect">
                      <a:avLst/>
                    </a:prstGeom>
                  </pic:spPr>
                </pic:pic>
              </a:graphicData>
            </a:graphic>
          </wp:inline>
        </w:drawing>
      </w:r>
    </w:p>
    <w:p w14:paraId="4BEEB4C1" w14:textId="77777777" w:rsidR="00AD32D8" w:rsidRDefault="00000000">
      <w:pPr>
        <w:spacing w:after="80" w:line="252" w:lineRule="auto"/>
        <w:jc w:val="center"/>
      </w:pPr>
      <w:r>
        <w:rPr>
          <w:i/>
          <w:color w:val="5A5A5A"/>
          <w:sz w:val="16"/>
        </w:rPr>
        <w:t>Screenshot 17: Network Adapters showing Wi-Fi, mobile broadband, and WAN miniport adapters</w:t>
      </w:r>
    </w:p>
    <w:p w14:paraId="1F993891" w14:textId="77777777" w:rsidR="00AD32D8" w:rsidRDefault="00000000">
      <w:pPr>
        <w:spacing w:after="80" w:line="252" w:lineRule="auto"/>
        <w:jc w:val="center"/>
      </w:pPr>
      <w:r>
        <w:rPr>
          <w:noProof/>
        </w:rPr>
        <w:lastRenderedPageBreak/>
        <w:drawing>
          <wp:inline distT="0" distB="0" distL="0" distR="0" wp14:anchorId="35EFC9BB" wp14:editId="4B1AD69C">
            <wp:extent cx="8595360" cy="1343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nd-devices.png"/>
                    <pic:cNvPicPr/>
                  </pic:nvPicPr>
                  <pic:blipFill>
                    <a:blip r:embed="rId25"/>
                    <a:stretch>
                      <a:fillRect/>
                    </a:stretch>
                  </pic:blipFill>
                  <pic:spPr>
                    <a:xfrm>
                      <a:off x="0" y="0"/>
                      <a:ext cx="8595360" cy="1343770"/>
                    </a:xfrm>
                    <a:prstGeom prst="rect">
                      <a:avLst/>
                    </a:prstGeom>
                  </pic:spPr>
                </pic:pic>
              </a:graphicData>
            </a:graphic>
          </wp:inline>
        </w:drawing>
      </w:r>
    </w:p>
    <w:p w14:paraId="541BCE18" w14:textId="77777777" w:rsidR="00AD32D8" w:rsidRDefault="00000000">
      <w:pPr>
        <w:spacing w:after="80" w:line="252" w:lineRule="auto"/>
        <w:jc w:val="center"/>
      </w:pPr>
      <w:r>
        <w:rPr>
          <w:i/>
          <w:color w:val="5A5A5A"/>
          <w:sz w:val="16"/>
        </w:rPr>
        <w:t>Screenshot 18: Sound devices showing Intel Smart Sound and Realtek Audio</w:t>
      </w:r>
    </w:p>
    <w:p w14:paraId="49BE4A22" w14:textId="77777777" w:rsidR="00AD32D8" w:rsidRDefault="00000000">
      <w:pPr>
        <w:spacing w:after="80" w:line="252" w:lineRule="auto"/>
      </w:pPr>
      <w:r>
        <w:br w:type="page"/>
      </w:r>
    </w:p>
    <w:p w14:paraId="242EC4E8" w14:textId="77777777" w:rsidR="00AD32D8" w:rsidRDefault="00000000">
      <w:pPr>
        <w:pStyle w:val="Heading1"/>
        <w:spacing w:after="80" w:line="252" w:lineRule="auto"/>
      </w:pPr>
      <w:r>
        <w:lastRenderedPageBreak/>
        <w:t>Final Project Summary</w:t>
      </w:r>
    </w:p>
    <w:p w14:paraId="3144C7DB" w14:textId="77777777" w:rsidR="00AD32D8" w:rsidRDefault="00000000">
      <w:pPr>
        <w:spacing w:after="80" w:line="252" w:lineRule="auto"/>
      </w:pPr>
      <w:r>
        <w:t>This Windows 11 Troubleshooting Lab demonstrates practical entry-level IT support skills. The labs show that I can review system information, analyze performance issues, test network connectivity, verify Windows Update status, and inspect hardware devices in Device Manager. The project also demonstrates my ability to document troubleshooting steps clearly, write help desk ticket notes, and communicate technical findings in a professional way.</w:t>
      </w:r>
    </w:p>
    <w:p w14:paraId="36B3F2A7" w14:textId="77777777" w:rsidR="00AD32D8" w:rsidRDefault="00000000">
      <w:pPr>
        <w:pStyle w:val="Heading2"/>
        <w:spacing w:after="80" w:line="252" w:lineRule="auto"/>
      </w:pPr>
      <w:r>
        <w:t>Skills Demonstrated Across the Project</w:t>
      </w:r>
    </w:p>
    <w:p w14:paraId="3070BF32" w14:textId="77777777" w:rsidR="00AD32D8" w:rsidRDefault="00000000">
      <w:pPr>
        <w:pStyle w:val="ListBullet"/>
        <w:spacing w:after="80" w:line="252" w:lineRule="auto"/>
      </w:pPr>
      <w:r>
        <w:t>Windows Support</w:t>
      </w:r>
    </w:p>
    <w:p w14:paraId="7063A26D" w14:textId="77777777" w:rsidR="00AD32D8" w:rsidRDefault="00000000">
      <w:pPr>
        <w:pStyle w:val="ListBullet"/>
        <w:spacing w:after="80" w:line="252" w:lineRule="auto"/>
      </w:pPr>
      <w:r>
        <w:t>Hardware and Software Troubleshooting</w:t>
      </w:r>
    </w:p>
    <w:p w14:paraId="395B1174" w14:textId="77777777" w:rsidR="00AD32D8" w:rsidRDefault="00000000">
      <w:pPr>
        <w:pStyle w:val="ListBullet"/>
        <w:spacing w:after="80" w:line="252" w:lineRule="auto"/>
      </w:pPr>
      <w:r>
        <w:t>Task Manager Performance Review</w:t>
      </w:r>
    </w:p>
    <w:p w14:paraId="75B971AB" w14:textId="77777777" w:rsidR="00AD32D8" w:rsidRDefault="00000000">
      <w:pPr>
        <w:pStyle w:val="ListBullet"/>
        <w:spacing w:after="80" w:line="252" w:lineRule="auto"/>
      </w:pPr>
      <w:r>
        <w:t>Startup App Review</w:t>
      </w:r>
    </w:p>
    <w:p w14:paraId="664AA7DA" w14:textId="77777777" w:rsidR="00AD32D8" w:rsidRDefault="00000000">
      <w:pPr>
        <w:pStyle w:val="ListBullet"/>
        <w:spacing w:after="80" w:line="252" w:lineRule="auto"/>
      </w:pPr>
      <w:r>
        <w:t>Network Troubleshooting</w:t>
      </w:r>
    </w:p>
    <w:p w14:paraId="5916446A" w14:textId="77777777" w:rsidR="00AD32D8" w:rsidRDefault="00000000">
      <w:pPr>
        <w:pStyle w:val="ListBullet"/>
        <w:spacing w:after="80" w:line="252" w:lineRule="auto"/>
      </w:pPr>
      <w:r>
        <w:t>IP Configuration Review</w:t>
      </w:r>
    </w:p>
    <w:p w14:paraId="464B77C4" w14:textId="77777777" w:rsidR="00AD32D8" w:rsidRDefault="00000000">
      <w:pPr>
        <w:pStyle w:val="ListBullet"/>
        <w:spacing w:after="80" w:line="252" w:lineRule="auto"/>
      </w:pPr>
      <w:r>
        <w:t>Ping and DNS Testing</w:t>
      </w:r>
    </w:p>
    <w:p w14:paraId="583E6B33" w14:textId="77777777" w:rsidR="00AD32D8" w:rsidRDefault="00000000">
      <w:pPr>
        <w:pStyle w:val="ListBullet"/>
        <w:spacing w:after="80" w:line="252" w:lineRule="auto"/>
      </w:pPr>
      <w:r>
        <w:t>Traceroute Analysis</w:t>
      </w:r>
    </w:p>
    <w:p w14:paraId="6DA36AED" w14:textId="77777777" w:rsidR="00AD32D8" w:rsidRDefault="00000000">
      <w:pPr>
        <w:pStyle w:val="ListBullet"/>
        <w:spacing w:after="80" w:line="252" w:lineRule="auto"/>
      </w:pPr>
      <w:r>
        <w:t>Windows Update Review</w:t>
      </w:r>
    </w:p>
    <w:p w14:paraId="3149F96A" w14:textId="77777777" w:rsidR="00AD32D8" w:rsidRDefault="00000000">
      <w:pPr>
        <w:pStyle w:val="ListBullet"/>
        <w:spacing w:after="80" w:line="252" w:lineRule="auto"/>
      </w:pPr>
      <w:r>
        <w:t>Patch Management Basics</w:t>
      </w:r>
    </w:p>
    <w:p w14:paraId="7DF21FF6" w14:textId="77777777" w:rsidR="00AD32D8" w:rsidRDefault="00000000">
      <w:pPr>
        <w:pStyle w:val="ListBullet"/>
        <w:spacing w:after="80" w:line="252" w:lineRule="auto"/>
      </w:pPr>
      <w:r>
        <w:t>Device Manager Review</w:t>
      </w:r>
    </w:p>
    <w:p w14:paraId="4CC11302" w14:textId="77777777" w:rsidR="00AD32D8" w:rsidRDefault="00000000">
      <w:pPr>
        <w:pStyle w:val="ListBullet"/>
        <w:spacing w:after="80" w:line="252" w:lineRule="auto"/>
      </w:pPr>
      <w:r>
        <w:t>Driver Troubleshooting Basics</w:t>
      </w:r>
    </w:p>
    <w:p w14:paraId="26030A45" w14:textId="77777777" w:rsidR="00AD32D8" w:rsidRDefault="00000000">
      <w:pPr>
        <w:pStyle w:val="ListBullet"/>
        <w:spacing w:after="80" w:line="252" w:lineRule="auto"/>
      </w:pPr>
      <w:r>
        <w:t>Technical Documentation</w:t>
      </w:r>
    </w:p>
    <w:p w14:paraId="5DADCB09" w14:textId="77777777" w:rsidR="00AD32D8" w:rsidRDefault="00000000">
      <w:pPr>
        <w:pStyle w:val="ListBullet"/>
        <w:spacing w:after="80" w:line="252" w:lineRule="auto"/>
      </w:pPr>
      <w:r>
        <w:t>Help Desk Ticket Writing</w:t>
      </w:r>
    </w:p>
    <w:p w14:paraId="6F530D88" w14:textId="77777777" w:rsidR="00AD32D8" w:rsidRDefault="00000000">
      <w:pPr>
        <w:pStyle w:val="ListBullet"/>
        <w:spacing w:after="80" w:line="252" w:lineRule="auto"/>
      </w:pPr>
      <w:r>
        <w:t>Customer/User Support</w:t>
      </w:r>
    </w:p>
    <w:p w14:paraId="4DE9249C" w14:textId="33BF4D64" w:rsidR="00AD32D8" w:rsidRDefault="00AD32D8">
      <w:pPr>
        <w:spacing w:after="80" w:line="252" w:lineRule="auto"/>
      </w:pPr>
    </w:p>
    <w:sectPr w:rsidR="00AD32D8" w:rsidSect="00034616">
      <w:headerReference w:type="default" r:id="rId26"/>
      <w:footerReference w:type="default" r:id="rId27"/>
      <w:pgSz w:w="15840" w:h="12240"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16EDB" w14:textId="77777777" w:rsidR="00072176" w:rsidRDefault="00072176">
      <w:pPr>
        <w:spacing w:after="0" w:line="240" w:lineRule="auto"/>
      </w:pPr>
      <w:r>
        <w:separator/>
      </w:r>
    </w:p>
  </w:endnote>
  <w:endnote w:type="continuationSeparator" w:id="0">
    <w:p w14:paraId="2399B5AD" w14:textId="77777777" w:rsidR="00072176" w:rsidRDefault="00072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BBEF" w14:textId="77777777" w:rsidR="00AD32D8" w:rsidRDefault="00000000">
    <w:pPr>
      <w:pStyle w:val="Footer"/>
      <w:jc w:val="center"/>
    </w:pPr>
    <w:r>
      <w:rPr>
        <w:color w:val="646464"/>
        <w:sz w:val="16"/>
      </w:rPr>
      <w:t>IT Support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2E808" w14:textId="77777777" w:rsidR="00072176" w:rsidRDefault="00072176">
      <w:pPr>
        <w:spacing w:after="0" w:line="240" w:lineRule="auto"/>
      </w:pPr>
      <w:r>
        <w:separator/>
      </w:r>
    </w:p>
  </w:footnote>
  <w:footnote w:type="continuationSeparator" w:id="0">
    <w:p w14:paraId="629929FE" w14:textId="77777777" w:rsidR="00072176" w:rsidRDefault="00072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1BA1" w14:textId="77777777" w:rsidR="00AD32D8" w:rsidRDefault="00000000">
    <w:pPr>
      <w:pStyle w:val="Header"/>
      <w:jc w:val="right"/>
    </w:pPr>
    <w:r>
      <w:rPr>
        <w:color w:val="646464"/>
        <w:sz w:val="16"/>
      </w:rPr>
      <w:t xml:space="preserve">Windows 11 Troubleshooting Lab Portfolio | Mahule </w:t>
    </w:r>
    <w:proofErr w:type="spellStart"/>
    <w:r>
      <w:rPr>
        <w:color w:val="646464"/>
        <w:sz w:val="16"/>
      </w:rPr>
      <w:t>Frejus</w:t>
    </w:r>
    <w:proofErr w:type="spellEnd"/>
    <w:r>
      <w:rPr>
        <w:color w:val="646464"/>
        <w:sz w:val="16"/>
      </w:rPr>
      <w:t xml:space="preserve"> Sasse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614878">
    <w:abstractNumId w:val="8"/>
  </w:num>
  <w:num w:numId="2" w16cid:durableId="561143137">
    <w:abstractNumId w:val="6"/>
  </w:num>
  <w:num w:numId="3" w16cid:durableId="2015451111">
    <w:abstractNumId w:val="5"/>
  </w:num>
  <w:num w:numId="4" w16cid:durableId="181281466">
    <w:abstractNumId w:val="4"/>
  </w:num>
  <w:num w:numId="5" w16cid:durableId="167838712">
    <w:abstractNumId w:val="7"/>
  </w:num>
  <w:num w:numId="6" w16cid:durableId="837425485">
    <w:abstractNumId w:val="3"/>
  </w:num>
  <w:num w:numId="7" w16cid:durableId="1482429304">
    <w:abstractNumId w:val="2"/>
  </w:num>
  <w:num w:numId="8" w16cid:durableId="1395617703">
    <w:abstractNumId w:val="1"/>
  </w:num>
  <w:num w:numId="9" w16cid:durableId="155669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176"/>
    <w:rsid w:val="0015074B"/>
    <w:rsid w:val="0029639D"/>
    <w:rsid w:val="00326F90"/>
    <w:rsid w:val="005B26CA"/>
    <w:rsid w:val="00855C78"/>
    <w:rsid w:val="00AA1D8D"/>
    <w:rsid w:val="00AD32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E3C70"/>
  <w14:defaultImageDpi w14:val="300"/>
  <w15:docId w15:val="{0AEB422D-8A14-49AE-9B99-3BDD078D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Mahule Sasse</cp:lastModifiedBy>
  <cp:revision>2</cp:revision>
  <dcterms:created xsi:type="dcterms:W3CDTF">2013-12-23T23:15:00Z</dcterms:created>
  <dcterms:modified xsi:type="dcterms:W3CDTF">2026-05-18T20:59:00Z</dcterms:modified>
  <cp:category/>
</cp:coreProperties>
</file>